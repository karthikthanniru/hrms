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OpenHRMS / Zoho People Clone</w:t>
      </w:r>
    </w:p>
    <w:p>
      <w:pPr>
        <w:jc w:val="center"/>
      </w:pPr>
      <w:r>
        <w:rPr>
          <w:i/>
          <w:sz w:val="26"/>
        </w:rPr>
        <w:t>Project Design Document for Spring Boot Microservices + React</w:t>
      </w:r>
    </w:p>
    <w:p>
      <w:r>
        <w:t>Purpose: Build an open-source HRMS product step by step, inspired by HR systems like Zoho People, with Auth, Employee, Attendance, Leave, Shift, Reports, and Biometric Integration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Decision</w:t>
            </w:r>
          </w:p>
        </w:tc>
      </w:tr>
      <w:tr>
        <w:tc>
          <w:tcPr>
            <w:tcW w:type="dxa" w:w="5112"/>
            <w:vAlign w:val="center"/>
          </w:tcPr>
          <w:p>
            <w:r/>
            <w:r>
              <w:rPr>
                <w:b w:val="0"/>
                <w:sz w:val="18"/>
              </w:rPr>
              <w:t>Backend</w:t>
            </w:r>
          </w:p>
        </w:tc>
        <w:tc>
          <w:tcPr>
            <w:tcW w:type="dxa" w:w="5112"/>
            <w:vAlign w:val="center"/>
          </w:tcPr>
          <w:p>
            <w:r/>
            <w:r>
              <w:rPr>
                <w:b w:val="0"/>
                <w:sz w:val="18"/>
              </w:rPr>
              <w:t>Java 17+, Spring Boot 3, Spring Security, Spring Data JPA</w:t>
            </w:r>
          </w:p>
        </w:tc>
      </w:tr>
      <w:tr>
        <w:tc>
          <w:tcPr>
            <w:tcW w:type="dxa" w:w="5112"/>
            <w:vAlign w:val="center"/>
          </w:tcPr>
          <w:p>
            <w:r/>
            <w:r>
              <w:rPr>
                <w:b w:val="0"/>
                <w:sz w:val="18"/>
              </w:rPr>
              <w:t>Frontend</w:t>
            </w:r>
          </w:p>
        </w:tc>
        <w:tc>
          <w:tcPr>
            <w:tcW w:type="dxa" w:w="5112"/>
            <w:vAlign w:val="center"/>
          </w:tcPr>
          <w:p>
            <w:r/>
            <w:r>
              <w:rPr>
                <w:b w:val="0"/>
                <w:sz w:val="18"/>
              </w:rPr>
              <w:t>React.js or Next.js, Tailwind/MUI</w:t>
            </w:r>
          </w:p>
        </w:tc>
      </w:tr>
      <w:tr>
        <w:tc>
          <w:tcPr>
            <w:tcW w:type="dxa" w:w="5112"/>
            <w:vAlign w:val="center"/>
          </w:tcPr>
          <w:p>
            <w:r/>
            <w:r>
              <w:rPr>
                <w:b w:val="0"/>
                <w:sz w:val="18"/>
              </w:rPr>
              <w:t>Database</w:t>
            </w:r>
          </w:p>
        </w:tc>
        <w:tc>
          <w:tcPr>
            <w:tcW w:type="dxa" w:w="5112"/>
            <w:vAlign w:val="center"/>
          </w:tcPr>
          <w:p>
            <w:r/>
            <w:r>
              <w:rPr>
                <w:b w:val="0"/>
                <w:sz w:val="18"/>
              </w:rPr>
              <w:t>MySQL for first version; PostgreSQL also possible</w:t>
            </w:r>
          </w:p>
        </w:tc>
      </w:tr>
      <w:tr>
        <w:tc>
          <w:tcPr>
            <w:tcW w:type="dxa" w:w="5112"/>
            <w:vAlign w:val="center"/>
          </w:tcPr>
          <w:p>
            <w:r/>
            <w:r>
              <w:rPr>
                <w:b w:val="0"/>
                <w:sz w:val="18"/>
              </w:rPr>
              <w:t>Architecture</w:t>
            </w:r>
          </w:p>
        </w:tc>
        <w:tc>
          <w:tcPr>
            <w:tcW w:type="dxa" w:w="5112"/>
            <w:vAlign w:val="center"/>
          </w:tcPr>
          <w:p>
            <w:r/>
            <w:r>
              <w:rPr>
                <w:b w:val="0"/>
                <w:sz w:val="18"/>
              </w:rPr>
              <w:t>Start modular monolith or small microservices; later split services</w:t>
            </w:r>
          </w:p>
        </w:tc>
      </w:tr>
      <w:tr>
        <w:tc>
          <w:tcPr>
            <w:tcW w:type="dxa" w:w="5112"/>
            <w:vAlign w:val="center"/>
          </w:tcPr>
          <w:p>
            <w:r/>
            <w:r>
              <w:rPr>
                <w:b w:val="0"/>
                <w:sz w:val="18"/>
              </w:rPr>
              <w:t>Auth</w:t>
            </w:r>
          </w:p>
        </w:tc>
        <w:tc>
          <w:tcPr>
            <w:tcW w:type="dxa" w:w="5112"/>
            <w:vAlign w:val="center"/>
          </w:tcPr>
          <w:p>
            <w:r/>
            <w:r>
              <w:rPr>
                <w:b w:val="0"/>
                <w:sz w:val="18"/>
              </w:rPr>
              <w:t>JWT access token + refresh token; role-based access control</w:t>
            </w:r>
          </w:p>
        </w:tc>
      </w:tr>
      <w:tr>
        <w:tc>
          <w:tcPr>
            <w:tcW w:type="dxa" w:w="5112"/>
            <w:vAlign w:val="center"/>
          </w:tcPr>
          <w:p>
            <w:r/>
            <w:r>
              <w:rPr>
                <w:b w:val="0"/>
                <w:sz w:val="18"/>
              </w:rPr>
              <w:t>Attendance principle</w:t>
            </w:r>
          </w:p>
        </w:tc>
        <w:tc>
          <w:tcPr>
            <w:tcW w:type="dxa" w:w="5112"/>
            <w:vAlign w:val="center"/>
          </w:tcPr>
          <w:p>
            <w:r/>
            <w:r>
              <w:rPr>
                <w:b w:val="0"/>
                <w:sz w:val="18"/>
              </w:rPr>
              <w:t>Store raw punch logs first; calculate daily attendance separately</w:t>
            </w:r>
          </w:p>
        </w:tc>
      </w:tr>
    </w:tbl>
    <w:p/>
    <w:p>
      <w:pPr>
        <w:pStyle w:val="Heading1"/>
      </w:pPr>
      <w:r>
        <w:t>1. Product Modules</w:t>
      </w:r>
    </w:p>
    <w:p>
      <w:r>
        <w:t>A Zoho People-like clone should be designed as modules. Do not start with everything at once. Build core HR first, then attendance, leave, workflow, and integrations.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Module</w:t>
            </w:r>
          </w:p>
        </w:tc>
        <w:tc>
          <w:tcPr>
            <w:tcW w:type="dxa" w:w="3408"/>
            <w:vAlign w:val="center"/>
            <w:shd w:fill="D9EAF7"/>
          </w:tcPr>
          <w:p>
            <w:r/>
            <w:r>
              <w:rPr>
                <w:b/>
                <w:sz w:val="18"/>
              </w:rPr>
              <w:t>Main Responsibility</w:t>
            </w:r>
          </w:p>
        </w:tc>
        <w:tc>
          <w:tcPr>
            <w:tcW w:type="dxa" w:w="3408"/>
            <w:vAlign w:val="center"/>
            <w:shd w:fill="D9EAF7"/>
          </w:tcPr>
          <w:p>
            <w:r/>
            <w:r>
              <w:rPr>
                <w:b/>
                <w:sz w:val="18"/>
              </w:rPr>
              <w:t>MVP Priority</w:t>
            </w:r>
          </w:p>
        </w:tc>
      </w:tr>
      <w:tr>
        <w:tc>
          <w:tcPr>
            <w:tcW w:type="dxa" w:w="3408"/>
            <w:vAlign w:val="center"/>
          </w:tcPr>
          <w:p>
            <w:r/>
            <w:r>
              <w:rPr>
                <w:b w:val="0"/>
                <w:sz w:val="18"/>
              </w:rPr>
              <w:t>Auth Service</w:t>
            </w:r>
          </w:p>
        </w:tc>
        <w:tc>
          <w:tcPr>
            <w:tcW w:type="dxa" w:w="3408"/>
            <w:vAlign w:val="center"/>
          </w:tcPr>
          <w:p>
            <w:r/>
            <w:r>
              <w:rPr>
                <w:b w:val="0"/>
                <w:sz w:val="18"/>
              </w:rPr>
              <w:t>Login, JWT, roles, permissions, tenant/company identity</w:t>
            </w:r>
          </w:p>
        </w:tc>
        <w:tc>
          <w:tcPr>
            <w:tcW w:type="dxa" w:w="3408"/>
            <w:vAlign w:val="center"/>
          </w:tcPr>
          <w:p>
            <w:r/>
            <w:r>
              <w:rPr>
                <w:b w:val="0"/>
                <w:sz w:val="18"/>
              </w:rPr>
              <w:t>Phase 1</w:t>
            </w:r>
          </w:p>
        </w:tc>
      </w:tr>
      <w:tr>
        <w:tc>
          <w:tcPr>
            <w:tcW w:type="dxa" w:w="3408"/>
            <w:vAlign w:val="center"/>
          </w:tcPr>
          <w:p>
            <w:r/>
            <w:r>
              <w:rPr>
                <w:b w:val="0"/>
                <w:sz w:val="18"/>
              </w:rPr>
              <w:t>Employee Service</w:t>
            </w:r>
          </w:p>
        </w:tc>
        <w:tc>
          <w:tcPr>
            <w:tcW w:type="dxa" w:w="3408"/>
            <w:vAlign w:val="center"/>
          </w:tcPr>
          <w:p>
            <w:r/>
            <w:r>
              <w:rPr>
                <w:b w:val="0"/>
                <w:sz w:val="18"/>
              </w:rPr>
              <w:t>Employee profiles, department, designation, manager mapping</w:t>
            </w:r>
          </w:p>
        </w:tc>
        <w:tc>
          <w:tcPr>
            <w:tcW w:type="dxa" w:w="3408"/>
            <w:vAlign w:val="center"/>
          </w:tcPr>
          <w:p>
            <w:r/>
            <w:r>
              <w:rPr>
                <w:b w:val="0"/>
                <w:sz w:val="18"/>
              </w:rPr>
              <w:t>Phase 1</w:t>
            </w:r>
          </w:p>
        </w:tc>
      </w:tr>
      <w:tr>
        <w:tc>
          <w:tcPr>
            <w:tcW w:type="dxa" w:w="3408"/>
            <w:vAlign w:val="center"/>
          </w:tcPr>
          <w:p>
            <w:r/>
            <w:r>
              <w:rPr>
                <w:b w:val="0"/>
                <w:sz w:val="18"/>
              </w:rPr>
              <w:t>Attendance Service</w:t>
            </w:r>
          </w:p>
        </w:tc>
        <w:tc>
          <w:tcPr>
            <w:tcW w:type="dxa" w:w="3408"/>
            <w:vAlign w:val="center"/>
          </w:tcPr>
          <w:p>
            <w:r/>
            <w:r>
              <w:rPr>
                <w:b w:val="0"/>
                <w:sz w:val="18"/>
              </w:rPr>
              <w:t>Web check-in, punch logs, daily attendance, late/absent calculation</w:t>
            </w:r>
          </w:p>
        </w:tc>
        <w:tc>
          <w:tcPr>
            <w:tcW w:type="dxa" w:w="3408"/>
            <w:vAlign w:val="center"/>
          </w:tcPr>
          <w:p>
            <w:r/>
            <w:r>
              <w:rPr>
                <w:b w:val="0"/>
                <w:sz w:val="18"/>
              </w:rPr>
              <w:t>Phase 1</w:t>
            </w:r>
          </w:p>
        </w:tc>
      </w:tr>
      <w:tr>
        <w:tc>
          <w:tcPr>
            <w:tcW w:type="dxa" w:w="3408"/>
            <w:vAlign w:val="center"/>
          </w:tcPr>
          <w:p>
            <w:r/>
            <w:r>
              <w:rPr>
                <w:b w:val="0"/>
                <w:sz w:val="18"/>
              </w:rPr>
              <w:t>Leave Service</w:t>
            </w:r>
          </w:p>
        </w:tc>
        <w:tc>
          <w:tcPr>
            <w:tcW w:type="dxa" w:w="3408"/>
            <w:vAlign w:val="center"/>
          </w:tcPr>
          <w:p>
            <w:r/>
            <w:r>
              <w:rPr>
                <w:b w:val="0"/>
                <w:sz w:val="18"/>
              </w:rPr>
              <w:t>Leave types, balances, requests, approvals</w:t>
            </w:r>
          </w:p>
        </w:tc>
        <w:tc>
          <w:tcPr>
            <w:tcW w:type="dxa" w:w="3408"/>
            <w:vAlign w:val="center"/>
          </w:tcPr>
          <w:p>
            <w:r/>
            <w:r>
              <w:rPr>
                <w:b w:val="0"/>
                <w:sz w:val="18"/>
              </w:rPr>
              <w:t>Phase 2</w:t>
            </w:r>
          </w:p>
        </w:tc>
      </w:tr>
      <w:tr>
        <w:tc>
          <w:tcPr>
            <w:tcW w:type="dxa" w:w="3408"/>
            <w:vAlign w:val="center"/>
          </w:tcPr>
          <w:p>
            <w:r/>
            <w:r>
              <w:rPr>
                <w:b w:val="0"/>
                <w:sz w:val="18"/>
              </w:rPr>
              <w:t>Shift &amp; Holiday Service</w:t>
            </w:r>
          </w:p>
        </w:tc>
        <w:tc>
          <w:tcPr>
            <w:tcW w:type="dxa" w:w="3408"/>
            <w:vAlign w:val="center"/>
          </w:tcPr>
          <w:p>
            <w:r/>
            <w:r>
              <w:rPr>
                <w:b w:val="0"/>
                <w:sz w:val="18"/>
              </w:rPr>
              <w:t>Shifts, weekly offs, holidays, grace time rules</w:t>
            </w:r>
          </w:p>
        </w:tc>
        <w:tc>
          <w:tcPr>
            <w:tcW w:type="dxa" w:w="3408"/>
            <w:vAlign w:val="center"/>
          </w:tcPr>
          <w:p>
            <w:r/>
            <w:r>
              <w:rPr>
                <w:b w:val="0"/>
                <w:sz w:val="18"/>
              </w:rPr>
              <w:t>Phase 2</w:t>
            </w:r>
          </w:p>
        </w:tc>
      </w:tr>
      <w:tr>
        <w:tc>
          <w:tcPr>
            <w:tcW w:type="dxa" w:w="3408"/>
            <w:vAlign w:val="center"/>
          </w:tcPr>
          <w:p>
            <w:r/>
            <w:r>
              <w:rPr>
                <w:b w:val="0"/>
                <w:sz w:val="18"/>
              </w:rPr>
              <w:t>Device Integration Service</w:t>
            </w:r>
          </w:p>
        </w:tc>
        <w:tc>
          <w:tcPr>
            <w:tcW w:type="dxa" w:w="3408"/>
            <w:vAlign w:val="center"/>
          </w:tcPr>
          <w:p>
            <w:r/>
            <w:r>
              <w:rPr>
                <w:b w:val="0"/>
                <w:sz w:val="18"/>
              </w:rPr>
              <w:t>Biometric adapters, CSV import, standard punch API</w:t>
            </w:r>
          </w:p>
        </w:tc>
        <w:tc>
          <w:tcPr>
            <w:tcW w:type="dxa" w:w="3408"/>
            <w:vAlign w:val="center"/>
          </w:tcPr>
          <w:p>
            <w:r/>
            <w:r>
              <w:rPr>
                <w:b w:val="0"/>
                <w:sz w:val="18"/>
              </w:rPr>
              <w:t>Phase 3</w:t>
            </w:r>
          </w:p>
        </w:tc>
      </w:tr>
      <w:tr>
        <w:tc>
          <w:tcPr>
            <w:tcW w:type="dxa" w:w="3408"/>
            <w:vAlign w:val="center"/>
          </w:tcPr>
          <w:p>
            <w:r/>
            <w:r>
              <w:rPr>
                <w:b w:val="0"/>
                <w:sz w:val="18"/>
              </w:rPr>
              <w:t>Reports Service</w:t>
            </w:r>
          </w:p>
        </w:tc>
        <w:tc>
          <w:tcPr>
            <w:tcW w:type="dxa" w:w="3408"/>
            <w:vAlign w:val="center"/>
          </w:tcPr>
          <w:p>
            <w:r/>
            <w:r>
              <w:rPr>
                <w:b w:val="0"/>
                <w:sz w:val="18"/>
              </w:rPr>
              <w:t>Attendance report, leave report, employee report</w:t>
            </w:r>
          </w:p>
        </w:tc>
        <w:tc>
          <w:tcPr>
            <w:tcW w:type="dxa" w:w="3408"/>
            <w:vAlign w:val="center"/>
          </w:tcPr>
          <w:p>
            <w:r/>
            <w:r>
              <w:rPr>
                <w:b w:val="0"/>
                <w:sz w:val="18"/>
              </w:rPr>
              <w:t>Phase 3</w:t>
            </w:r>
          </w:p>
        </w:tc>
      </w:tr>
      <w:tr>
        <w:tc>
          <w:tcPr>
            <w:tcW w:type="dxa" w:w="3408"/>
            <w:vAlign w:val="center"/>
          </w:tcPr>
          <w:p>
            <w:r/>
            <w:r>
              <w:rPr>
                <w:b w:val="0"/>
                <w:sz w:val="18"/>
              </w:rPr>
              <w:t>Notification Service</w:t>
            </w:r>
          </w:p>
        </w:tc>
        <w:tc>
          <w:tcPr>
            <w:tcW w:type="dxa" w:w="3408"/>
            <w:vAlign w:val="center"/>
          </w:tcPr>
          <w:p>
            <w:r/>
            <w:r>
              <w:rPr>
                <w:b w:val="0"/>
                <w:sz w:val="18"/>
              </w:rPr>
              <w:t>Email/SMS/in-app notifications for approvals and alerts</w:t>
            </w:r>
          </w:p>
        </w:tc>
        <w:tc>
          <w:tcPr>
            <w:tcW w:type="dxa" w:w="3408"/>
            <w:vAlign w:val="center"/>
          </w:tcPr>
          <w:p>
            <w:r/>
            <w:r>
              <w:rPr>
                <w:b w:val="0"/>
                <w:sz w:val="18"/>
              </w:rPr>
              <w:t>Phase 4</w:t>
            </w:r>
          </w:p>
        </w:tc>
      </w:tr>
      <w:tr>
        <w:tc>
          <w:tcPr>
            <w:tcW w:type="dxa" w:w="3408"/>
            <w:vAlign w:val="center"/>
          </w:tcPr>
          <w:p>
            <w:r/>
            <w:r>
              <w:rPr>
                <w:b w:val="0"/>
                <w:sz w:val="18"/>
              </w:rPr>
              <w:t>Performance Service</w:t>
            </w:r>
          </w:p>
        </w:tc>
        <w:tc>
          <w:tcPr>
            <w:tcW w:type="dxa" w:w="3408"/>
            <w:vAlign w:val="center"/>
          </w:tcPr>
          <w:p>
            <w:r/>
            <w:r>
              <w:rPr>
                <w:b w:val="0"/>
                <w:sz w:val="18"/>
              </w:rPr>
              <w:t>Goals, reviews, ratings, manager feedback</w:t>
            </w:r>
          </w:p>
        </w:tc>
        <w:tc>
          <w:tcPr>
            <w:tcW w:type="dxa" w:w="3408"/>
            <w:vAlign w:val="center"/>
          </w:tcPr>
          <w:p>
            <w:r/>
            <w:r>
              <w:rPr>
                <w:b w:val="0"/>
                <w:sz w:val="18"/>
              </w:rPr>
              <w:t>Phase 5</w:t>
            </w:r>
          </w:p>
        </w:tc>
      </w:tr>
      <w:tr>
        <w:tc>
          <w:tcPr>
            <w:tcW w:type="dxa" w:w="3408"/>
            <w:vAlign w:val="center"/>
          </w:tcPr>
          <w:p>
            <w:r/>
            <w:r>
              <w:rPr>
                <w:b w:val="0"/>
                <w:sz w:val="18"/>
              </w:rPr>
              <w:t>Payroll Integration</w:t>
            </w:r>
          </w:p>
        </w:tc>
        <w:tc>
          <w:tcPr>
            <w:tcW w:type="dxa" w:w="3408"/>
            <w:vAlign w:val="center"/>
          </w:tcPr>
          <w:p>
            <w:r/>
            <w:r>
              <w:rPr>
                <w:b w:val="0"/>
                <w:sz w:val="18"/>
              </w:rPr>
              <w:t>Export attendance/leave data to payroll systems</w:t>
            </w:r>
          </w:p>
        </w:tc>
        <w:tc>
          <w:tcPr>
            <w:tcW w:type="dxa" w:w="3408"/>
            <w:vAlign w:val="center"/>
          </w:tcPr>
          <w:p>
            <w:r/>
            <w:r>
              <w:rPr>
                <w:b w:val="0"/>
                <w:sz w:val="18"/>
              </w:rPr>
              <w:t>Phase 5</w:t>
            </w:r>
          </w:p>
        </w:tc>
      </w:tr>
    </w:tbl>
    <w:p/>
    <w:p>
      <w:pPr>
        <w:pStyle w:val="Heading1"/>
      </w:pPr>
      <w:r>
        <w:t>2. High-Level Architecture</w:t>
      </w:r>
    </w:p>
    <w:p>
      <w:r>
        <w:t>Recommended approach: start with a modular monolith if you are building alone. Keep packages service-wise so it can be converted into microservices later.</w:t>
      </w:r>
    </w:p>
    <w:p>
      <w:r>
        <w:t>Flow:</w:t>
      </w:r>
    </w:p>
    <w:p>
      <w:r>
        <w:t>React Frontend -&gt; API Gateway / Backend APIs -&gt; Auth, Employee, Attendance, Leave modules -&gt; MySQL databases</w:t>
      </w:r>
    </w:p>
    <w:p>
      <w:r>
        <w:t>For biometric devices: Biometric Device -&gt; Vendor SDK/Middleware/Connector -&gt; Standard Punch API -&gt; Attendance Service</w:t>
      </w:r>
    </w:p>
    <w:p>
      <w:pPr>
        <w:pStyle w:val="Heading1"/>
      </w:pPr>
      <w:r>
        <w:t>3. Suggested Backend Package Structure</w:t>
      </w:r>
    </w:p>
    <w:p>
      <w:r>
        <w:t>For first version, one Spring Boot project can contain clear module packages:</w:t>
      </w:r>
    </w:p>
    <w:p>
      <w:r>
        <w:t>com.openhrms</w:t>
        <w:br/>
        <w:t xml:space="preserve">  auth</w:t>
        <w:br/>
        <w:t xml:space="preserve">    controller, service, repository, entity, dto, config</w:t>
        <w:br/>
        <w:t xml:space="preserve">  employee</w:t>
        <w:br/>
        <w:t xml:space="preserve">    controller, service, repository, entity, dto</w:t>
        <w:br/>
        <w:t xml:space="preserve">  attendance</w:t>
        <w:br/>
        <w:t xml:space="preserve">    controller, service, repository, entity, dto</w:t>
        <w:br/>
        <w:t xml:space="preserve">  leave</w:t>
        <w:br/>
        <w:t xml:space="preserve">    controller, service, repository, entity, dto</w:t>
        <w:br/>
        <w:t xml:space="preserve">  shift</w:t>
        <w:br/>
        <w:t xml:space="preserve">    controller, service, repository, entity, dto</w:t>
        <w:br/>
        <w:t xml:space="preserve">  common</w:t>
        <w:br/>
        <w:t xml:space="preserve">    exception, security, response, enums, audit</w:t>
      </w:r>
    </w:p>
    <w:p>
      <w:pPr>
        <w:pStyle w:val="Heading1"/>
      </w:pPr>
      <w:r>
        <w:t>4. Core Database Design</w:t>
      </w:r>
    </w:p>
    <w:p>
      <w:pPr>
        <w:pStyle w:val="Heading2"/>
      </w:pPr>
      <w:r>
        <w:t>4.1 Auth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Table</w:t>
            </w:r>
          </w:p>
        </w:tc>
        <w:tc>
          <w:tcPr>
            <w:tcW w:type="dxa" w:w="5112"/>
            <w:vAlign w:val="center"/>
            <w:shd w:fill="D9EAF7"/>
          </w:tcPr>
          <w:p>
            <w:r/>
            <w:r>
              <w:rPr>
                <w:b/>
                <w:sz w:val="18"/>
              </w:rPr>
              <w:t>Important Columns</w:t>
            </w:r>
          </w:p>
        </w:tc>
      </w:tr>
      <w:tr>
        <w:tc>
          <w:tcPr>
            <w:tcW w:type="dxa" w:w="5112"/>
            <w:vAlign w:val="center"/>
          </w:tcPr>
          <w:p>
            <w:r/>
            <w:r>
              <w:rPr>
                <w:b w:val="0"/>
                <w:sz w:val="18"/>
              </w:rPr>
              <w:t>users</w:t>
            </w:r>
          </w:p>
        </w:tc>
        <w:tc>
          <w:tcPr>
            <w:tcW w:type="dxa" w:w="5112"/>
            <w:vAlign w:val="center"/>
          </w:tcPr>
          <w:p>
            <w:r/>
            <w:r>
              <w:rPr>
                <w:b w:val="0"/>
                <w:sz w:val="18"/>
              </w:rPr>
              <w:t>id, employee_id, email, password_hash, status, created_at</w:t>
            </w:r>
          </w:p>
        </w:tc>
      </w:tr>
      <w:tr>
        <w:tc>
          <w:tcPr>
            <w:tcW w:type="dxa" w:w="5112"/>
            <w:vAlign w:val="center"/>
          </w:tcPr>
          <w:p>
            <w:r/>
            <w:r>
              <w:rPr>
                <w:b w:val="0"/>
                <w:sz w:val="18"/>
              </w:rPr>
              <w:t>roles</w:t>
            </w:r>
          </w:p>
        </w:tc>
        <w:tc>
          <w:tcPr>
            <w:tcW w:type="dxa" w:w="5112"/>
            <w:vAlign w:val="center"/>
          </w:tcPr>
          <w:p>
            <w:r/>
            <w:r>
              <w:rPr>
                <w:b w:val="0"/>
                <w:sz w:val="18"/>
              </w:rPr>
              <w:t>id, name</w:t>
            </w:r>
          </w:p>
        </w:tc>
      </w:tr>
      <w:tr>
        <w:tc>
          <w:tcPr>
            <w:tcW w:type="dxa" w:w="5112"/>
            <w:vAlign w:val="center"/>
          </w:tcPr>
          <w:p>
            <w:r/>
            <w:r>
              <w:rPr>
                <w:b w:val="0"/>
                <w:sz w:val="18"/>
              </w:rPr>
              <w:t>permissions</w:t>
            </w:r>
          </w:p>
        </w:tc>
        <w:tc>
          <w:tcPr>
            <w:tcW w:type="dxa" w:w="5112"/>
            <w:vAlign w:val="center"/>
          </w:tcPr>
          <w:p>
            <w:r/>
            <w:r>
              <w:rPr>
                <w:b w:val="0"/>
                <w:sz w:val="18"/>
              </w:rPr>
              <w:t>id, name</w:t>
            </w:r>
          </w:p>
        </w:tc>
      </w:tr>
      <w:tr>
        <w:tc>
          <w:tcPr>
            <w:tcW w:type="dxa" w:w="5112"/>
            <w:vAlign w:val="center"/>
          </w:tcPr>
          <w:p>
            <w:r/>
            <w:r>
              <w:rPr>
                <w:b w:val="0"/>
                <w:sz w:val="18"/>
              </w:rPr>
              <w:t>user_roles</w:t>
            </w:r>
          </w:p>
        </w:tc>
        <w:tc>
          <w:tcPr>
            <w:tcW w:type="dxa" w:w="5112"/>
            <w:vAlign w:val="center"/>
          </w:tcPr>
          <w:p>
            <w:r/>
            <w:r>
              <w:rPr>
                <w:b w:val="0"/>
                <w:sz w:val="18"/>
              </w:rPr>
              <w:t>user_id, role_id</w:t>
            </w:r>
          </w:p>
        </w:tc>
      </w:tr>
      <w:tr>
        <w:tc>
          <w:tcPr>
            <w:tcW w:type="dxa" w:w="5112"/>
            <w:vAlign w:val="center"/>
          </w:tcPr>
          <w:p>
            <w:r/>
            <w:r>
              <w:rPr>
                <w:b w:val="0"/>
                <w:sz w:val="18"/>
              </w:rPr>
              <w:t>role_permissions</w:t>
            </w:r>
          </w:p>
        </w:tc>
        <w:tc>
          <w:tcPr>
            <w:tcW w:type="dxa" w:w="5112"/>
            <w:vAlign w:val="center"/>
          </w:tcPr>
          <w:p>
            <w:r/>
            <w:r>
              <w:rPr>
                <w:b w:val="0"/>
                <w:sz w:val="18"/>
              </w:rPr>
              <w:t>role_id, permission_id</w:t>
            </w:r>
          </w:p>
        </w:tc>
      </w:tr>
      <w:tr>
        <w:tc>
          <w:tcPr>
            <w:tcW w:type="dxa" w:w="5112"/>
            <w:vAlign w:val="center"/>
          </w:tcPr>
          <w:p>
            <w:r/>
            <w:r>
              <w:rPr>
                <w:b w:val="0"/>
                <w:sz w:val="18"/>
              </w:rPr>
              <w:t>refresh_tokens</w:t>
            </w:r>
          </w:p>
        </w:tc>
        <w:tc>
          <w:tcPr>
            <w:tcW w:type="dxa" w:w="5112"/>
            <w:vAlign w:val="center"/>
          </w:tcPr>
          <w:p>
            <w:r/>
            <w:r>
              <w:rPr>
                <w:b w:val="0"/>
                <w:sz w:val="18"/>
              </w:rPr>
              <w:t>id, user_id, token_hash, expires_at, revoked</w:t>
            </w:r>
          </w:p>
        </w:tc>
      </w:tr>
    </w:tbl>
    <w:p/>
    <w:p>
      <w:pPr>
        <w:pStyle w:val="Heading2"/>
      </w:pPr>
      <w:r>
        <w:t>4.2 Employee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Table</w:t>
            </w:r>
          </w:p>
        </w:tc>
        <w:tc>
          <w:tcPr>
            <w:tcW w:type="dxa" w:w="5112"/>
            <w:vAlign w:val="center"/>
            <w:shd w:fill="D9EAF7"/>
          </w:tcPr>
          <w:p>
            <w:r/>
            <w:r>
              <w:rPr>
                <w:b/>
                <w:sz w:val="18"/>
              </w:rPr>
              <w:t>Important Columns</w:t>
            </w:r>
          </w:p>
        </w:tc>
      </w:tr>
      <w:tr>
        <w:tc>
          <w:tcPr>
            <w:tcW w:type="dxa" w:w="5112"/>
            <w:vAlign w:val="center"/>
          </w:tcPr>
          <w:p>
            <w:r/>
            <w:r>
              <w:rPr>
                <w:b w:val="0"/>
                <w:sz w:val="18"/>
              </w:rPr>
              <w:t>employees</w:t>
            </w:r>
          </w:p>
        </w:tc>
        <w:tc>
          <w:tcPr>
            <w:tcW w:type="dxa" w:w="5112"/>
            <w:vAlign w:val="center"/>
          </w:tcPr>
          <w:p>
            <w:r/>
            <w:r>
              <w:rPr>
                <w:b w:val="0"/>
                <w:sz w:val="18"/>
              </w:rPr>
              <w:t>id, employee_code, first_name, last_name, email, phone, joining_date, status</w:t>
            </w:r>
          </w:p>
        </w:tc>
      </w:tr>
      <w:tr>
        <w:tc>
          <w:tcPr>
            <w:tcW w:type="dxa" w:w="5112"/>
            <w:vAlign w:val="center"/>
          </w:tcPr>
          <w:p>
            <w:r/>
            <w:r>
              <w:rPr>
                <w:b w:val="0"/>
                <w:sz w:val="18"/>
              </w:rPr>
              <w:t>departments</w:t>
            </w:r>
          </w:p>
        </w:tc>
        <w:tc>
          <w:tcPr>
            <w:tcW w:type="dxa" w:w="5112"/>
            <w:vAlign w:val="center"/>
          </w:tcPr>
          <w:p>
            <w:r/>
            <w:r>
              <w:rPr>
                <w:b w:val="0"/>
                <w:sz w:val="18"/>
              </w:rPr>
              <w:t>id, name, description</w:t>
            </w:r>
          </w:p>
        </w:tc>
      </w:tr>
      <w:tr>
        <w:tc>
          <w:tcPr>
            <w:tcW w:type="dxa" w:w="5112"/>
            <w:vAlign w:val="center"/>
          </w:tcPr>
          <w:p>
            <w:r/>
            <w:r>
              <w:rPr>
                <w:b w:val="0"/>
                <w:sz w:val="18"/>
              </w:rPr>
              <w:t>designations</w:t>
            </w:r>
          </w:p>
        </w:tc>
        <w:tc>
          <w:tcPr>
            <w:tcW w:type="dxa" w:w="5112"/>
            <w:vAlign w:val="center"/>
          </w:tcPr>
          <w:p>
            <w:r/>
            <w:r>
              <w:rPr>
                <w:b w:val="0"/>
                <w:sz w:val="18"/>
              </w:rPr>
              <w:t>id, name</w:t>
            </w:r>
          </w:p>
        </w:tc>
      </w:tr>
      <w:tr>
        <w:tc>
          <w:tcPr>
            <w:tcW w:type="dxa" w:w="5112"/>
            <w:vAlign w:val="center"/>
          </w:tcPr>
          <w:p>
            <w:r/>
            <w:r>
              <w:rPr>
                <w:b w:val="0"/>
                <w:sz w:val="18"/>
              </w:rPr>
              <w:t>employee_job_details</w:t>
            </w:r>
          </w:p>
        </w:tc>
        <w:tc>
          <w:tcPr>
            <w:tcW w:type="dxa" w:w="5112"/>
            <w:vAlign w:val="center"/>
          </w:tcPr>
          <w:p>
            <w:r/>
            <w:r>
              <w:rPr>
                <w:b w:val="0"/>
                <w:sz w:val="18"/>
              </w:rPr>
              <w:t>employee_id, department_id, designation_id, manager_id, work_location_id</w:t>
            </w:r>
          </w:p>
        </w:tc>
      </w:tr>
      <w:tr>
        <w:tc>
          <w:tcPr>
            <w:tcW w:type="dxa" w:w="5112"/>
            <w:vAlign w:val="center"/>
          </w:tcPr>
          <w:p>
            <w:r/>
            <w:r>
              <w:rPr>
                <w:b w:val="0"/>
                <w:sz w:val="18"/>
              </w:rPr>
              <w:t>work_locations</w:t>
            </w:r>
          </w:p>
        </w:tc>
        <w:tc>
          <w:tcPr>
            <w:tcW w:type="dxa" w:w="5112"/>
            <w:vAlign w:val="center"/>
          </w:tcPr>
          <w:p>
            <w:r/>
            <w:r>
              <w:rPr>
                <w:b w:val="0"/>
                <w:sz w:val="18"/>
              </w:rPr>
              <w:t>id, name, address, city, country</w:t>
            </w:r>
          </w:p>
        </w:tc>
      </w:tr>
      <w:tr>
        <w:tc>
          <w:tcPr>
            <w:tcW w:type="dxa" w:w="5112"/>
            <w:vAlign w:val="center"/>
          </w:tcPr>
          <w:p>
            <w:r/>
            <w:r>
              <w:rPr>
                <w:b w:val="0"/>
                <w:sz w:val="18"/>
              </w:rPr>
              <w:t>employee_documents</w:t>
            </w:r>
          </w:p>
        </w:tc>
        <w:tc>
          <w:tcPr>
            <w:tcW w:type="dxa" w:w="5112"/>
            <w:vAlign w:val="center"/>
          </w:tcPr>
          <w:p>
            <w:r/>
            <w:r>
              <w:rPr>
                <w:b w:val="0"/>
                <w:sz w:val="18"/>
              </w:rPr>
              <w:t>id, employee_id, document_type, file_url, uploaded_at</w:t>
            </w:r>
          </w:p>
        </w:tc>
      </w:tr>
    </w:tbl>
    <w:p/>
    <w:p>
      <w:pPr>
        <w:pStyle w:val="Heading1"/>
      </w:pPr>
      <w:r>
        <w:t>5. Attendance Service Design</w:t>
      </w:r>
    </w:p>
    <w:p>
      <w:r>
        <w:t>Important rule: never trust only daily attendance directly. First store every raw punch. Then calculate daily summary from raw logs. This handles duplicate punches, missing checkout, delayed sync, biometric device downtime, and CSV uploads.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Table</w:t>
            </w:r>
          </w:p>
        </w:tc>
        <w:tc>
          <w:tcPr>
            <w:tcW w:type="dxa" w:w="3408"/>
            <w:vAlign w:val="center"/>
            <w:shd w:fill="D9EAF7"/>
          </w:tcPr>
          <w:p>
            <w:r/>
            <w:r>
              <w:rPr>
                <w:b/>
                <w:sz w:val="18"/>
              </w:rPr>
              <w:t>Purpose</w:t>
            </w:r>
          </w:p>
        </w:tc>
        <w:tc>
          <w:tcPr>
            <w:tcW w:type="dxa" w:w="3408"/>
            <w:vAlign w:val="center"/>
            <w:shd w:fill="D9EAF7"/>
          </w:tcPr>
          <w:p>
            <w:r/>
            <w:r>
              <w:rPr>
                <w:b/>
                <w:sz w:val="18"/>
              </w:rPr>
              <w:t>Columns</w:t>
            </w:r>
          </w:p>
        </w:tc>
      </w:tr>
      <w:tr>
        <w:tc>
          <w:tcPr>
            <w:tcW w:type="dxa" w:w="3408"/>
            <w:vAlign w:val="center"/>
          </w:tcPr>
          <w:p>
            <w:r/>
            <w:r>
              <w:rPr>
                <w:b w:val="0"/>
                <w:sz w:val="18"/>
              </w:rPr>
              <w:t>attendance_punch_logs</w:t>
            </w:r>
          </w:p>
        </w:tc>
        <w:tc>
          <w:tcPr>
            <w:tcW w:type="dxa" w:w="3408"/>
            <w:vAlign w:val="center"/>
          </w:tcPr>
          <w:p>
            <w:r/>
            <w:r>
              <w:rPr>
                <w:b w:val="0"/>
                <w:sz w:val="18"/>
              </w:rPr>
              <w:t>Raw punch data from web, mobile, biometric, or CSV</w:t>
            </w:r>
          </w:p>
        </w:tc>
        <w:tc>
          <w:tcPr>
            <w:tcW w:type="dxa" w:w="3408"/>
            <w:vAlign w:val="center"/>
          </w:tcPr>
          <w:p>
            <w:r/>
            <w:r>
              <w:rPr>
                <w:b w:val="0"/>
                <w:sz w:val="18"/>
              </w:rPr>
              <w:t>id, employee_id, device_id, punch_time, punch_type, source, verify_type, raw_payload, created_at</w:t>
            </w:r>
          </w:p>
        </w:tc>
      </w:tr>
      <w:tr>
        <w:tc>
          <w:tcPr>
            <w:tcW w:type="dxa" w:w="3408"/>
            <w:vAlign w:val="center"/>
          </w:tcPr>
          <w:p>
            <w:r/>
            <w:r>
              <w:rPr>
                <w:b w:val="0"/>
                <w:sz w:val="18"/>
              </w:rPr>
              <w:t>attendance_daily</w:t>
            </w:r>
          </w:p>
        </w:tc>
        <w:tc>
          <w:tcPr>
            <w:tcW w:type="dxa" w:w="3408"/>
            <w:vAlign w:val="center"/>
          </w:tcPr>
          <w:p>
            <w:r/>
            <w:r>
              <w:rPr>
                <w:b w:val="0"/>
                <w:sz w:val="18"/>
              </w:rPr>
              <w:t>One row per employee per date</w:t>
            </w:r>
          </w:p>
        </w:tc>
        <w:tc>
          <w:tcPr>
            <w:tcW w:type="dxa" w:w="3408"/>
            <w:vAlign w:val="center"/>
          </w:tcPr>
          <w:p>
            <w:r/>
            <w:r>
              <w:rPr>
                <w:b w:val="0"/>
                <w:sz w:val="18"/>
              </w:rPr>
              <w:t>id, employee_id, attendance_date, first_check_in, last_check_out, total_work_minutes, status, late_minutes, overtime_minutes</w:t>
            </w:r>
          </w:p>
        </w:tc>
      </w:tr>
      <w:tr>
        <w:tc>
          <w:tcPr>
            <w:tcW w:type="dxa" w:w="3408"/>
            <w:vAlign w:val="center"/>
          </w:tcPr>
          <w:p>
            <w:r/>
            <w:r>
              <w:rPr>
                <w:b w:val="0"/>
                <w:sz w:val="18"/>
              </w:rPr>
              <w:t>attendance_regularization</w:t>
            </w:r>
          </w:p>
        </w:tc>
        <w:tc>
          <w:tcPr>
            <w:tcW w:type="dxa" w:w="3408"/>
            <w:vAlign w:val="center"/>
          </w:tcPr>
          <w:p>
            <w:r/>
            <w:r>
              <w:rPr>
                <w:b w:val="0"/>
                <w:sz w:val="18"/>
              </w:rPr>
              <w:t>Employee request to fix missing/wrong attendance</w:t>
            </w:r>
          </w:p>
        </w:tc>
        <w:tc>
          <w:tcPr>
            <w:tcW w:type="dxa" w:w="3408"/>
            <w:vAlign w:val="center"/>
          </w:tcPr>
          <w:p>
            <w:r/>
            <w:r>
              <w:rPr>
                <w:b w:val="0"/>
                <w:sz w:val="18"/>
              </w:rPr>
              <w:t>id, employee_id, date, reason, requested_in, requested_out, status, approver_id</w:t>
            </w:r>
          </w:p>
        </w:tc>
      </w:tr>
      <w:tr>
        <w:tc>
          <w:tcPr>
            <w:tcW w:type="dxa" w:w="3408"/>
            <w:vAlign w:val="center"/>
          </w:tcPr>
          <w:p>
            <w:r/>
            <w:r>
              <w:rPr>
                <w:b w:val="0"/>
                <w:sz w:val="18"/>
              </w:rPr>
              <w:t>devices</w:t>
            </w:r>
          </w:p>
        </w:tc>
        <w:tc>
          <w:tcPr>
            <w:tcW w:type="dxa" w:w="3408"/>
            <w:vAlign w:val="center"/>
          </w:tcPr>
          <w:p>
            <w:r/>
            <w:r>
              <w:rPr>
                <w:b w:val="0"/>
                <w:sz w:val="18"/>
              </w:rPr>
              <w:t>Registered biometric devices</w:t>
            </w:r>
          </w:p>
        </w:tc>
        <w:tc>
          <w:tcPr>
            <w:tcW w:type="dxa" w:w="3408"/>
            <w:vAlign w:val="center"/>
          </w:tcPr>
          <w:p>
            <w:r/>
            <w:r>
              <w:rPr>
                <w:b w:val="0"/>
                <w:sz w:val="18"/>
              </w:rPr>
              <w:t>id, device_code, vendor, model, location_id, status, api_key_hash</w:t>
            </w:r>
          </w:p>
        </w:tc>
      </w:tr>
      <w:tr>
        <w:tc>
          <w:tcPr>
            <w:tcW w:type="dxa" w:w="3408"/>
            <w:vAlign w:val="center"/>
          </w:tcPr>
          <w:p>
            <w:r/>
            <w:r>
              <w:rPr>
                <w:b w:val="0"/>
                <w:sz w:val="18"/>
              </w:rPr>
              <w:t>employee_device_mapping</w:t>
            </w:r>
          </w:p>
        </w:tc>
        <w:tc>
          <w:tcPr>
            <w:tcW w:type="dxa" w:w="3408"/>
            <w:vAlign w:val="center"/>
          </w:tcPr>
          <w:p>
            <w:r/>
            <w:r>
              <w:rPr>
                <w:b w:val="0"/>
                <w:sz w:val="18"/>
              </w:rPr>
              <w:t>Maps device user id to EMS employee</w:t>
            </w:r>
          </w:p>
        </w:tc>
        <w:tc>
          <w:tcPr>
            <w:tcW w:type="dxa" w:w="3408"/>
            <w:vAlign w:val="center"/>
          </w:tcPr>
          <w:p>
            <w:r/>
            <w:r>
              <w:rPr>
                <w:b w:val="0"/>
                <w:sz w:val="18"/>
              </w:rPr>
              <w:t>id, device_id, device_user_id, employee_id</w:t>
            </w:r>
          </w:p>
        </w:tc>
      </w:tr>
    </w:tbl>
    <w:p/>
    <w:p>
      <w:pPr>
        <w:pStyle w:val="Heading2"/>
      </w:pPr>
      <w:r>
        <w:t>5.1 Attendance Status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Condition</w:t>
            </w:r>
          </w:p>
        </w:tc>
        <w:tc>
          <w:tcPr>
            <w:tcW w:type="dxa" w:w="5112"/>
            <w:vAlign w:val="center"/>
            <w:shd w:fill="D9EAF7"/>
          </w:tcPr>
          <w:p>
            <w:r/>
            <w:r>
              <w:rPr>
                <w:b/>
                <w:sz w:val="18"/>
              </w:rPr>
              <w:t>Status Example</w:t>
            </w:r>
          </w:p>
        </w:tc>
      </w:tr>
      <w:tr>
        <w:tc>
          <w:tcPr>
            <w:tcW w:type="dxa" w:w="5112"/>
            <w:vAlign w:val="center"/>
          </w:tcPr>
          <w:p>
            <w:r/>
            <w:r>
              <w:rPr>
                <w:b w:val="0"/>
                <w:sz w:val="18"/>
              </w:rPr>
              <w:t>No punch and no approved leave</w:t>
            </w:r>
          </w:p>
        </w:tc>
        <w:tc>
          <w:tcPr>
            <w:tcW w:type="dxa" w:w="5112"/>
            <w:vAlign w:val="center"/>
          </w:tcPr>
          <w:p>
            <w:r/>
            <w:r>
              <w:rPr>
                <w:b w:val="0"/>
                <w:sz w:val="18"/>
              </w:rPr>
              <w:t>Absent</w:t>
            </w:r>
          </w:p>
        </w:tc>
      </w:tr>
      <w:tr>
        <w:tc>
          <w:tcPr>
            <w:tcW w:type="dxa" w:w="5112"/>
            <w:vAlign w:val="center"/>
          </w:tcPr>
          <w:p>
            <w:r/>
            <w:r>
              <w:rPr>
                <w:b w:val="0"/>
                <w:sz w:val="18"/>
              </w:rPr>
              <w:t>First check-in within shift grace time</w:t>
            </w:r>
          </w:p>
        </w:tc>
        <w:tc>
          <w:tcPr>
            <w:tcW w:type="dxa" w:w="5112"/>
            <w:vAlign w:val="center"/>
          </w:tcPr>
          <w:p>
            <w:r/>
            <w:r>
              <w:rPr>
                <w:b w:val="0"/>
                <w:sz w:val="18"/>
              </w:rPr>
              <w:t>Present</w:t>
            </w:r>
          </w:p>
        </w:tc>
      </w:tr>
      <w:tr>
        <w:tc>
          <w:tcPr>
            <w:tcW w:type="dxa" w:w="5112"/>
            <w:vAlign w:val="center"/>
          </w:tcPr>
          <w:p>
            <w:r/>
            <w:r>
              <w:rPr>
                <w:b w:val="0"/>
                <w:sz w:val="18"/>
              </w:rPr>
              <w:t>Check-in after grace time</w:t>
            </w:r>
          </w:p>
        </w:tc>
        <w:tc>
          <w:tcPr>
            <w:tcW w:type="dxa" w:w="5112"/>
            <w:vAlign w:val="center"/>
          </w:tcPr>
          <w:p>
            <w:r/>
            <w:r>
              <w:rPr>
                <w:b w:val="0"/>
                <w:sz w:val="18"/>
              </w:rPr>
              <w:t>Late</w:t>
            </w:r>
          </w:p>
        </w:tc>
      </w:tr>
      <w:tr>
        <w:tc>
          <w:tcPr>
            <w:tcW w:type="dxa" w:w="5112"/>
            <w:vAlign w:val="center"/>
          </w:tcPr>
          <w:p>
            <w:r/>
            <w:r>
              <w:rPr>
                <w:b w:val="0"/>
                <w:sz w:val="18"/>
              </w:rPr>
              <w:t>Total work less than half-day threshold</w:t>
            </w:r>
          </w:p>
        </w:tc>
        <w:tc>
          <w:tcPr>
            <w:tcW w:type="dxa" w:w="5112"/>
            <w:vAlign w:val="center"/>
          </w:tcPr>
          <w:p>
            <w:r/>
            <w:r>
              <w:rPr>
                <w:b w:val="0"/>
                <w:sz w:val="18"/>
              </w:rPr>
              <w:t>Half Day</w:t>
            </w:r>
          </w:p>
        </w:tc>
      </w:tr>
      <w:tr>
        <w:tc>
          <w:tcPr>
            <w:tcW w:type="dxa" w:w="5112"/>
            <w:vAlign w:val="center"/>
          </w:tcPr>
          <w:p>
            <w:r/>
            <w:r>
              <w:rPr>
                <w:b w:val="0"/>
                <w:sz w:val="18"/>
              </w:rPr>
              <w:t>Approved leave exists</w:t>
            </w:r>
          </w:p>
        </w:tc>
        <w:tc>
          <w:tcPr>
            <w:tcW w:type="dxa" w:w="5112"/>
            <w:vAlign w:val="center"/>
          </w:tcPr>
          <w:p>
            <w:r/>
            <w:r>
              <w:rPr>
                <w:b w:val="0"/>
                <w:sz w:val="18"/>
              </w:rPr>
              <w:t>Leave</w:t>
            </w:r>
          </w:p>
        </w:tc>
      </w:tr>
      <w:tr>
        <w:tc>
          <w:tcPr>
            <w:tcW w:type="dxa" w:w="5112"/>
            <w:vAlign w:val="center"/>
          </w:tcPr>
          <w:p>
            <w:r/>
            <w:r>
              <w:rPr>
                <w:b w:val="0"/>
                <w:sz w:val="18"/>
              </w:rPr>
              <w:t>Holiday or weekly off</w:t>
            </w:r>
          </w:p>
        </w:tc>
        <w:tc>
          <w:tcPr>
            <w:tcW w:type="dxa" w:w="5112"/>
            <w:vAlign w:val="center"/>
          </w:tcPr>
          <w:p>
            <w:r/>
            <w:r>
              <w:rPr>
                <w:b w:val="0"/>
                <w:sz w:val="18"/>
              </w:rPr>
              <w:t>Holiday / Weekly Off</w:t>
            </w:r>
          </w:p>
        </w:tc>
      </w:tr>
    </w:tbl>
    <w:p/>
    <w:p>
      <w:pPr>
        <w:pStyle w:val="Heading2"/>
      </w:pPr>
      <w:r>
        <w:t>5.2 Attendance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Method</w:t>
            </w:r>
          </w:p>
        </w:tc>
        <w:tc>
          <w:tcPr>
            <w:tcW w:type="dxa" w:w="3408"/>
            <w:vAlign w:val="center"/>
            <w:shd w:fill="D9EAF7"/>
          </w:tcPr>
          <w:p>
            <w:r/>
            <w:r>
              <w:rPr>
                <w:b/>
                <w:sz w:val="18"/>
              </w:rPr>
              <w:t>API</w:t>
            </w:r>
          </w:p>
        </w:tc>
        <w:tc>
          <w:tcPr>
            <w:tcW w:type="dxa" w:w="3408"/>
            <w:vAlign w:val="center"/>
            <w:shd w:fill="D9EAF7"/>
          </w:tcPr>
          <w:p>
            <w:r/>
            <w:r>
              <w:rPr>
                <w:b/>
                <w:sz w:val="18"/>
              </w:rPr>
              <w:t>Purpose</w:t>
            </w:r>
          </w:p>
        </w:tc>
      </w:tr>
      <w:tr>
        <w:tc>
          <w:tcPr>
            <w:tcW w:type="dxa" w:w="3408"/>
            <w:vAlign w:val="center"/>
          </w:tcPr>
          <w:p>
            <w:r/>
            <w:r>
              <w:rPr>
                <w:b w:val="0"/>
                <w:sz w:val="18"/>
              </w:rPr>
              <w:t>POST</w:t>
            </w:r>
          </w:p>
        </w:tc>
        <w:tc>
          <w:tcPr>
            <w:tcW w:type="dxa" w:w="3408"/>
            <w:vAlign w:val="center"/>
          </w:tcPr>
          <w:p>
            <w:r/>
            <w:r>
              <w:rPr>
                <w:b w:val="0"/>
                <w:sz w:val="18"/>
              </w:rPr>
              <w:t>/api/attendance/check-in</w:t>
            </w:r>
          </w:p>
        </w:tc>
        <w:tc>
          <w:tcPr>
            <w:tcW w:type="dxa" w:w="3408"/>
            <w:vAlign w:val="center"/>
          </w:tcPr>
          <w:p>
            <w:r/>
            <w:r>
              <w:rPr>
                <w:b w:val="0"/>
                <w:sz w:val="18"/>
              </w:rPr>
              <w:t>Employee web/mobile check-in</w:t>
            </w:r>
          </w:p>
        </w:tc>
      </w:tr>
      <w:tr>
        <w:tc>
          <w:tcPr>
            <w:tcW w:type="dxa" w:w="3408"/>
            <w:vAlign w:val="center"/>
          </w:tcPr>
          <w:p>
            <w:r/>
            <w:r>
              <w:rPr>
                <w:b w:val="0"/>
                <w:sz w:val="18"/>
              </w:rPr>
              <w:t>POST</w:t>
            </w:r>
          </w:p>
        </w:tc>
        <w:tc>
          <w:tcPr>
            <w:tcW w:type="dxa" w:w="3408"/>
            <w:vAlign w:val="center"/>
          </w:tcPr>
          <w:p>
            <w:r/>
            <w:r>
              <w:rPr>
                <w:b w:val="0"/>
                <w:sz w:val="18"/>
              </w:rPr>
              <w:t>/api/attendance/check-out</w:t>
            </w:r>
          </w:p>
        </w:tc>
        <w:tc>
          <w:tcPr>
            <w:tcW w:type="dxa" w:w="3408"/>
            <w:vAlign w:val="center"/>
          </w:tcPr>
          <w:p>
            <w:r/>
            <w:r>
              <w:rPr>
                <w:b w:val="0"/>
                <w:sz w:val="18"/>
              </w:rPr>
              <w:t>Employee web/mobile check-out</w:t>
            </w:r>
          </w:p>
        </w:tc>
      </w:tr>
      <w:tr>
        <w:tc>
          <w:tcPr>
            <w:tcW w:type="dxa" w:w="3408"/>
            <w:vAlign w:val="center"/>
          </w:tcPr>
          <w:p>
            <w:r/>
            <w:r>
              <w:rPr>
                <w:b w:val="0"/>
                <w:sz w:val="18"/>
              </w:rPr>
              <w:t>POST</w:t>
            </w:r>
          </w:p>
        </w:tc>
        <w:tc>
          <w:tcPr>
            <w:tcW w:type="dxa" w:w="3408"/>
            <w:vAlign w:val="center"/>
          </w:tcPr>
          <w:p>
            <w:r/>
            <w:r>
              <w:rPr>
                <w:b w:val="0"/>
                <w:sz w:val="18"/>
              </w:rPr>
              <w:t>/api/attendance/punch</w:t>
            </w:r>
          </w:p>
        </w:tc>
        <w:tc>
          <w:tcPr>
            <w:tcW w:type="dxa" w:w="3408"/>
            <w:vAlign w:val="center"/>
          </w:tcPr>
          <w:p>
            <w:r/>
            <w:r>
              <w:rPr>
                <w:b w:val="0"/>
                <w:sz w:val="18"/>
              </w:rPr>
              <w:t>Standard endpoint for device/CSV/mobile punch ingestion</w:t>
            </w:r>
          </w:p>
        </w:tc>
      </w:tr>
      <w:tr>
        <w:tc>
          <w:tcPr>
            <w:tcW w:type="dxa" w:w="3408"/>
            <w:vAlign w:val="center"/>
          </w:tcPr>
          <w:p>
            <w:r/>
            <w:r>
              <w:rPr>
                <w:b w:val="0"/>
                <w:sz w:val="18"/>
              </w:rPr>
              <w:t>GET</w:t>
            </w:r>
          </w:p>
        </w:tc>
        <w:tc>
          <w:tcPr>
            <w:tcW w:type="dxa" w:w="3408"/>
            <w:vAlign w:val="center"/>
          </w:tcPr>
          <w:p>
            <w:r/>
            <w:r>
              <w:rPr>
                <w:b w:val="0"/>
                <w:sz w:val="18"/>
              </w:rPr>
              <w:t>/api/attendance/me?month=2026-06</w:t>
            </w:r>
          </w:p>
        </w:tc>
        <w:tc>
          <w:tcPr>
            <w:tcW w:type="dxa" w:w="3408"/>
            <w:vAlign w:val="center"/>
          </w:tcPr>
          <w:p>
            <w:r/>
            <w:r>
              <w:rPr>
                <w:b w:val="0"/>
                <w:sz w:val="18"/>
              </w:rPr>
              <w:t>Employee monthly attendance</w:t>
            </w:r>
          </w:p>
        </w:tc>
      </w:tr>
      <w:tr>
        <w:tc>
          <w:tcPr>
            <w:tcW w:type="dxa" w:w="3408"/>
            <w:vAlign w:val="center"/>
          </w:tcPr>
          <w:p>
            <w:r/>
            <w:r>
              <w:rPr>
                <w:b w:val="0"/>
                <w:sz w:val="18"/>
              </w:rPr>
              <w:t>GET</w:t>
            </w:r>
          </w:p>
        </w:tc>
        <w:tc>
          <w:tcPr>
            <w:tcW w:type="dxa" w:w="3408"/>
            <w:vAlign w:val="center"/>
          </w:tcPr>
          <w:p>
            <w:r/>
            <w:r>
              <w:rPr>
                <w:b w:val="0"/>
                <w:sz w:val="18"/>
              </w:rPr>
              <w:t>/api/attendance/reports?from=&amp;to=&amp;employeeId=</w:t>
            </w:r>
          </w:p>
        </w:tc>
        <w:tc>
          <w:tcPr>
            <w:tcW w:type="dxa" w:w="3408"/>
            <w:vAlign w:val="center"/>
          </w:tcPr>
          <w:p>
            <w:r/>
            <w:r>
              <w:rPr>
                <w:b w:val="0"/>
                <w:sz w:val="18"/>
              </w:rPr>
              <w:t>Admin/HR attendance report</w:t>
            </w:r>
          </w:p>
        </w:tc>
      </w:tr>
      <w:tr>
        <w:tc>
          <w:tcPr>
            <w:tcW w:type="dxa" w:w="3408"/>
            <w:vAlign w:val="center"/>
          </w:tcPr>
          <w:p>
            <w:r/>
            <w:r>
              <w:rPr>
                <w:b w:val="0"/>
                <w:sz w:val="18"/>
              </w:rPr>
              <w:t>POST</w:t>
            </w:r>
          </w:p>
        </w:tc>
        <w:tc>
          <w:tcPr>
            <w:tcW w:type="dxa" w:w="3408"/>
            <w:vAlign w:val="center"/>
          </w:tcPr>
          <w:p>
            <w:r/>
            <w:r>
              <w:rPr>
                <w:b w:val="0"/>
                <w:sz w:val="18"/>
              </w:rPr>
              <w:t>/api/attendance/regularization</w:t>
            </w:r>
          </w:p>
        </w:tc>
        <w:tc>
          <w:tcPr>
            <w:tcW w:type="dxa" w:w="3408"/>
            <w:vAlign w:val="center"/>
          </w:tcPr>
          <w:p>
            <w:r/>
            <w:r>
              <w:rPr>
                <w:b w:val="0"/>
                <w:sz w:val="18"/>
              </w:rPr>
              <w:t>Request attendance correction</w:t>
            </w:r>
          </w:p>
        </w:tc>
      </w:tr>
      <w:tr>
        <w:tc>
          <w:tcPr>
            <w:tcW w:type="dxa" w:w="3408"/>
            <w:vAlign w:val="center"/>
          </w:tcPr>
          <w:p>
            <w:r/>
            <w:r>
              <w:rPr>
                <w:b w:val="0"/>
                <w:sz w:val="18"/>
              </w:rPr>
              <w:t>PATCH</w:t>
            </w:r>
          </w:p>
        </w:tc>
        <w:tc>
          <w:tcPr>
            <w:tcW w:type="dxa" w:w="3408"/>
            <w:vAlign w:val="center"/>
          </w:tcPr>
          <w:p>
            <w:r/>
            <w:r>
              <w:rPr>
                <w:b w:val="0"/>
                <w:sz w:val="18"/>
              </w:rPr>
              <w:t>/api/attendance/regularization/{id}/approve</w:t>
            </w:r>
          </w:p>
        </w:tc>
        <w:tc>
          <w:tcPr>
            <w:tcW w:type="dxa" w:w="3408"/>
            <w:vAlign w:val="center"/>
          </w:tcPr>
          <w:p>
            <w:r/>
            <w:r>
              <w:rPr>
                <w:b w:val="0"/>
                <w:sz w:val="18"/>
              </w:rPr>
              <w:t>Manager/HR approval</w:t>
            </w:r>
          </w:p>
        </w:tc>
      </w:tr>
    </w:tbl>
    <w:p/>
    <w:p>
      <w:pPr>
        <w:pStyle w:val="Heading2"/>
      </w:pPr>
      <w:r>
        <w:t>5.3 Standard Punch API Contract</w:t>
      </w:r>
    </w:p>
    <w:p>
      <w:r>
        <w:t>All biometric adapters, CSV imports, and mobile check-ins should finally convert data into this standard payload:</w:t>
      </w:r>
    </w:p>
    <w:p>
      <w:r>
        <w:t>POST /api/attendance/punch</w:t>
        <w:br/>
        <w:t>{</w:t>
        <w:br/>
        <w:t xml:space="preserve">  "deviceCode": "BIO-001",</w:t>
        <w:br/>
        <w:t xml:space="preserve">  "deviceUserId": "25",</w:t>
        <w:br/>
        <w:t xml:space="preserve">  "employeeCode": "EMP101",</w:t>
        <w:br/>
        <w:t xml:space="preserve">  "punchTime": "2026-06-22T09:10:00+05:30",</w:t>
        <w:br/>
        <w:t xml:space="preserve">  "punchType": "AUTO",</w:t>
        <w:br/>
        <w:t xml:space="preserve">  "verifyType": "FINGERPRINT",</w:t>
        <w:br/>
        <w:t xml:space="preserve">  "source": "BIOMETRIC",</w:t>
        <w:br/>
        <w:t xml:space="preserve">  "locationCode": "HYD-OFFICE"</w:t>
        <w:br/>
        <w:t>}</w:t>
      </w:r>
    </w:p>
    <w:p>
      <w:pPr>
        <w:pStyle w:val="Heading1"/>
      </w:pPr>
      <w:r>
        <w:t>6. Biometric Integration Design</w:t>
      </w:r>
    </w:p>
    <w:p>
      <w:r>
        <w:t>Companies may buy different biometric brands. Your product should not depend on a single brand. Build adapters/connectors around your standard punch API.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Integration Type</w:t>
            </w:r>
          </w:p>
        </w:tc>
        <w:tc>
          <w:tcPr>
            <w:tcW w:type="dxa" w:w="3408"/>
            <w:vAlign w:val="center"/>
            <w:shd w:fill="D9EAF7"/>
          </w:tcPr>
          <w:p>
            <w:r/>
            <w:r>
              <w:rPr>
                <w:b/>
                <w:sz w:val="18"/>
              </w:rPr>
              <w:t>How It Works</w:t>
            </w:r>
          </w:p>
        </w:tc>
        <w:tc>
          <w:tcPr>
            <w:tcW w:type="dxa" w:w="3408"/>
            <w:vAlign w:val="center"/>
            <w:shd w:fill="D9EAF7"/>
          </w:tcPr>
          <w:p>
            <w:r/>
            <w:r>
              <w:rPr>
                <w:b/>
                <w:sz w:val="18"/>
              </w:rPr>
              <w:t>When to Support</w:t>
            </w:r>
          </w:p>
        </w:tc>
      </w:tr>
      <w:tr>
        <w:tc>
          <w:tcPr>
            <w:tcW w:type="dxa" w:w="3408"/>
            <w:vAlign w:val="center"/>
          </w:tcPr>
          <w:p>
            <w:r/>
            <w:r>
              <w:rPr>
                <w:b w:val="0"/>
                <w:sz w:val="18"/>
              </w:rPr>
              <w:t>Direct Push</w:t>
            </w:r>
          </w:p>
        </w:tc>
        <w:tc>
          <w:tcPr>
            <w:tcW w:type="dxa" w:w="3408"/>
            <w:vAlign w:val="center"/>
          </w:tcPr>
          <w:p>
            <w:r/>
            <w:r>
              <w:rPr>
                <w:b w:val="0"/>
                <w:sz w:val="18"/>
              </w:rPr>
              <w:t>Device or cloud platform calls your API directly</w:t>
            </w:r>
          </w:p>
        </w:tc>
        <w:tc>
          <w:tcPr>
            <w:tcW w:type="dxa" w:w="3408"/>
            <w:vAlign w:val="center"/>
          </w:tcPr>
          <w:p>
            <w:r/>
            <w:r>
              <w:rPr>
                <w:b w:val="0"/>
                <w:sz w:val="18"/>
              </w:rPr>
              <w:t>Best modern approach if supported by vendor</w:t>
            </w:r>
          </w:p>
        </w:tc>
      </w:tr>
      <w:tr>
        <w:tc>
          <w:tcPr>
            <w:tcW w:type="dxa" w:w="3408"/>
            <w:vAlign w:val="center"/>
          </w:tcPr>
          <w:p>
            <w:r/>
            <w:r>
              <w:rPr>
                <w:b w:val="0"/>
                <w:sz w:val="18"/>
              </w:rPr>
              <w:t>Middleware Connector</w:t>
            </w:r>
          </w:p>
        </w:tc>
        <w:tc>
          <w:tcPr>
            <w:tcW w:type="dxa" w:w="3408"/>
            <w:vAlign w:val="center"/>
          </w:tcPr>
          <w:p>
            <w:r/>
            <w:r>
              <w:rPr>
                <w:b w:val="0"/>
                <w:sz w:val="18"/>
              </w:rPr>
              <w:t>Small local app reads device SDK/database and pushes to your API</w:t>
            </w:r>
          </w:p>
        </w:tc>
        <w:tc>
          <w:tcPr>
            <w:tcW w:type="dxa" w:w="3408"/>
            <w:vAlign w:val="center"/>
          </w:tcPr>
          <w:p>
            <w:r/>
            <w:r>
              <w:rPr>
                <w:b w:val="0"/>
                <w:sz w:val="18"/>
              </w:rPr>
              <w:t>Most common for LAN biometric devices</w:t>
            </w:r>
          </w:p>
        </w:tc>
      </w:tr>
      <w:tr>
        <w:tc>
          <w:tcPr>
            <w:tcW w:type="dxa" w:w="3408"/>
            <w:vAlign w:val="center"/>
          </w:tcPr>
          <w:p>
            <w:r/>
            <w:r>
              <w:rPr>
                <w:b w:val="0"/>
                <w:sz w:val="18"/>
              </w:rPr>
              <w:t>CSV Upload</w:t>
            </w:r>
          </w:p>
        </w:tc>
        <w:tc>
          <w:tcPr>
            <w:tcW w:type="dxa" w:w="3408"/>
            <w:vAlign w:val="center"/>
          </w:tcPr>
          <w:p>
            <w:r/>
            <w:r>
              <w:rPr>
                <w:b w:val="0"/>
                <w:sz w:val="18"/>
              </w:rPr>
              <w:t>Admin exports attendance CSV from vendor software and uploads it</w:t>
            </w:r>
          </w:p>
        </w:tc>
        <w:tc>
          <w:tcPr>
            <w:tcW w:type="dxa" w:w="3408"/>
            <w:vAlign w:val="center"/>
          </w:tcPr>
          <w:p>
            <w:r/>
            <w:r>
              <w:rPr>
                <w:b w:val="0"/>
                <w:sz w:val="18"/>
              </w:rPr>
              <w:t>Best for MVP and small companies</w:t>
            </w:r>
          </w:p>
        </w:tc>
      </w:tr>
      <w:tr>
        <w:tc>
          <w:tcPr>
            <w:tcW w:type="dxa" w:w="3408"/>
            <w:vAlign w:val="center"/>
          </w:tcPr>
          <w:p>
            <w:r/>
            <w:r>
              <w:rPr>
                <w:b w:val="0"/>
                <w:sz w:val="18"/>
              </w:rPr>
              <w:t>Scheduled Pull</w:t>
            </w:r>
          </w:p>
        </w:tc>
        <w:tc>
          <w:tcPr>
            <w:tcW w:type="dxa" w:w="3408"/>
            <w:vAlign w:val="center"/>
          </w:tcPr>
          <w:p>
            <w:r/>
            <w:r>
              <w:rPr>
                <w:b w:val="0"/>
                <w:sz w:val="18"/>
              </w:rPr>
              <w:t>Your connector periodically pulls logs from vendor API</w:t>
            </w:r>
          </w:p>
        </w:tc>
        <w:tc>
          <w:tcPr>
            <w:tcW w:type="dxa" w:w="3408"/>
            <w:vAlign w:val="center"/>
          </w:tcPr>
          <w:p>
            <w:r/>
            <w:r>
              <w:rPr>
                <w:b w:val="0"/>
                <w:sz w:val="18"/>
              </w:rPr>
              <w:t>Useful when vendor provides cloud API</w:t>
            </w:r>
          </w:p>
        </w:tc>
      </w:tr>
    </w:tbl>
    <w:p/>
    <w:p>
      <w:r>
        <w:t>Biometric integration flow:</w:t>
      </w:r>
    </w:p>
    <w:p>
      <w:r>
        <w:t>Biometric Device -&gt; Vendor SDK/Cloud/CSV -&gt; Adapter -&gt; /api/attendance/punch -&gt; attendance_punch_logs -&gt; attendance_daily calculation</w:t>
      </w:r>
    </w:p>
    <w:p>
      <w:pPr>
        <w:pStyle w:val="Heading2"/>
      </w:pPr>
      <w:r>
        <w:t>6.1 Device Adapter Interface</w:t>
      </w:r>
    </w:p>
    <w:p>
      <w:r>
        <w:t>Create a common adapter interface in code:</w:t>
      </w:r>
    </w:p>
    <w:p>
      <w:r>
        <w:t>public interface AttendanceDeviceAdapter {</w:t>
        <w:br/>
        <w:t xml:space="preserve">    List&lt;PunchEvent&gt; fetchPunches(DeviceConfig config, LocalDate from, LocalDate to);</w:t>
        <w:br/>
        <w:t xml:space="preserve">    DeviceInfo getDeviceInfo(DeviceConfig config);</w:t>
        <w:br/>
        <w:t>}</w:t>
      </w:r>
    </w:p>
    <w:p>
      <w:r>
        <w:t>Then create implementations later: ZKTecoAdapter, EsslAdapter, CsvAdapter, MobileAdapter.</w:t>
      </w:r>
    </w:p>
    <w:p>
      <w:pPr>
        <w:pStyle w:val="Heading1"/>
      </w:pPr>
      <w:r>
        <w:t>7. Leave Service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Table</w:t>
            </w:r>
          </w:p>
        </w:tc>
        <w:tc>
          <w:tcPr>
            <w:tcW w:type="dxa" w:w="3408"/>
            <w:vAlign w:val="center"/>
            <w:shd w:fill="D9EAF7"/>
          </w:tcPr>
          <w:p>
            <w:r/>
            <w:r>
              <w:rPr>
                <w:b/>
                <w:sz w:val="18"/>
              </w:rPr>
              <w:t>Purpose</w:t>
            </w:r>
          </w:p>
        </w:tc>
        <w:tc>
          <w:tcPr>
            <w:tcW w:type="dxa" w:w="3408"/>
            <w:vAlign w:val="center"/>
            <w:shd w:fill="D9EAF7"/>
          </w:tcPr>
          <w:p>
            <w:r/>
            <w:r>
              <w:rPr>
                <w:b/>
                <w:sz w:val="18"/>
              </w:rPr>
              <w:t>Columns</w:t>
            </w:r>
          </w:p>
        </w:tc>
      </w:tr>
      <w:tr>
        <w:tc>
          <w:tcPr>
            <w:tcW w:type="dxa" w:w="3408"/>
            <w:vAlign w:val="center"/>
          </w:tcPr>
          <w:p>
            <w:r/>
            <w:r>
              <w:rPr>
                <w:b w:val="0"/>
                <w:sz w:val="18"/>
              </w:rPr>
              <w:t>leave_types</w:t>
            </w:r>
          </w:p>
        </w:tc>
        <w:tc>
          <w:tcPr>
            <w:tcW w:type="dxa" w:w="3408"/>
            <w:vAlign w:val="center"/>
          </w:tcPr>
          <w:p>
            <w:r/>
            <w:r>
              <w:rPr>
                <w:b w:val="0"/>
                <w:sz w:val="18"/>
              </w:rPr>
              <w:t>Casual Leave, Sick Leave, Earned Leave etc.</w:t>
            </w:r>
          </w:p>
        </w:tc>
        <w:tc>
          <w:tcPr>
            <w:tcW w:type="dxa" w:w="3408"/>
            <w:vAlign w:val="center"/>
          </w:tcPr>
          <w:p>
            <w:r/>
            <w:r>
              <w:rPr>
                <w:b w:val="0"/>
                <w:sz w:val="18"/>
              </w:rPr>
              <w:t>id, name, paid, max_days_per_year, carry_forward_allowed</w:t>
            </w:r>
          </w:p>
        </w:tc>
      </w:tr>
      <w:tr>
        <w:tc>
          <w:tcPr>
            <w:tcW w:type="dxa" w:w="3408"/>
            <w:vAlign w:val="center"/>
          </w:tcPr>
          <w:p>
            <w:r/>
            <w:r>
              <w:rPr>
                <w:b w:val="0"/>
                <w:sz w:val="18"/>
              </w:rPr>
              <w:t>leave_policies</w:t>
            </w:r>
          </w:p>
        </w:tc>
        <w:tc>
          <w:tcPr>
            <w:tcW w:type="dxa" w:w="3408"/>
            <w:vAlign w:val="center"/>
          </w:tcPr>
          <w:p>
            <w:r/>
            <w:r>
              <w:rPr>
                <w:b w:val="0"/>
                <w:sz w:val="18"/>
              </w:rPr>
              <w:t>Company rules for leave</w:t>
            </w:r>
          </w:p>
        </w:tc>
        <w:tc>
          <w:tcPr>
            <w:tcW w:type="dxa" w:w="3408"/>
            <w:vAlign w:val="center"/>
          </w:tcPr>
          <w:p>
            <w:r/>
            <w:r>
              <w:rPr>
                <w:b w:val="0"/>
                <w:sz w:val="18"/>
              </w:rPr>
              <w:t>id, name, effective_from, rules_json</w:t>
            </w:r>
          </w:p>
        </w:tc>
      </w:tr>
      <w:tr>
        <w:tc>
          <w:tcPr>
            <w:tcW w:type="dxa" w:w="3408"/>
            <w:vAlign w:val="center"/>
          </w:tcPr>
          <w:p>
            <w:r/>
            <w:r>
              <w:rPr>
                <w:b w:val="0"/>
                <w:sz w:val="18"/>
              </w:rPr>
              <w:t>leave_balances</w:t>
            </w:r>
          </w:p>
        </w:tc>
        <w:tc>
          <w:tcPr>
            <w:tcW w:type="dxa" w:w="3408"/>
            <w:vAlign w:val="center"/>
          </w:tcPr>
          <w:p>
            <w:r/>
            <w:r>
              <w:rPr>
                <w:b w:val="0"/>
                <w:sz w:val="18"/>
              </w:rPr>
              <w:t>Employee available leave balance</w:t>
            </w:r>
          </w:p>
        </w:tc>
        <w:tc>
          <w:tcPr>
            <w:tcW w:type="dxa" w:w="3408"/>
            <w:vAlign w:val="center"/>
          </w:tcPr>
          <w:p>
            <w:r/>
            <w:r>
              <w:rPr>
                <w:b w:val="0"/>
                <w:sz w:val="18"/>
              </w:rPr>
              <w:t>id, employee_id, leave_type_id, year, opening, credited, used, balance</w:t>
            </w:r>
          </w:p>
        </w:tc>
      </w:tr>
      <w:tr>
        <w:tc>
          <w:tcPr>
            <w:tcW w:type="dxa" w:w="3408"/>
            <w:vAlign w:val="center"/>
          </w:tcPr>
          <w:p>
            <w:r/>
            <w:r>
              <w:rPr>
                <w:b w:val="0"/>
                <w:sz w:val="18"/>
              </w:rPr>
              <w:t>leave_requests</w:t>
            </w:r>
          </w:p>
        </w:tc>
        <w:tc>
          <w:tcPr>
            <w:tcW w:type="dxa" w:w="3408"/>
            <w:vAlign w:val="center"/>
          </w:tcPr>
          <w:p>
            <w:r/>
            <w:r>
              <w:rPr>
                <w:b w:val="0"/>
                <w:sz w:val="18"/>
              </w:rPr>
              <w:t>Employee leave application</w:t>
            </w:r>
          </w:p>
        </w:tc>
        <w:tc>
          <w:tcPr>
            <w:tcW w:type="dxa" w:w="3408"/>
            <w:vAlign w:val="center"/>
          </w:tcPr>
          <w:p>
            <w:r/>
            <w:r>
              <w:rPr>
                <w:b w:val="0"/>
                <w:sz w:val="18"/>
              </w:rPr>
              <w:t>id, employee_id, leave_type_id, from_date, to_date, reason, status</w:t>
            </w:r>
          </w:p>
        </w:tc>
      </w:tr>
      <w:tr>
        <w:tc>
          <w:tcPr>
            <w:tcW w:type="dxa" w:w="3408"/>
            <w:vAlign w:val="center"/>
          </w:tcPr>
          <w:p>
            <w:r/>
            <w:r>
              <w:rPr>
                <w:b w:val="0"/>
                <w:sz w:val="18"/>
              </w:rPr>
              <w:t>leave_approvals</w:t>
            </w:r>
          </w:p>
        </w:tc>
        <w:tc>
          <w:tcPr>
            <w:tcW w:type="dxa" w:w="3408"/>
            <w:vAlign w:val="center"/>
          </w:tcPr>
          <w:p>
            <w:r/>
            <w:r>
              <w:rPr>
                <w:b w:val="0"/>
                <w:sz w:val="18"/>
              </w:rPr>
              <w:t>Approval history</w:t>
            </w:r>
          </w:p>
        </w:tc>
        <w:tc>
          <w:tcPr>
            <w:tcW w:type="dxa" w:w="3408"/>
            <w:vAlign w:val="center"/>
          </w:tcPr>
          <w:p>
            <w:r/>
            <w:r>
              <w:rPr>
                <w:b w:val="0"/>
                <w:sz w:val="18"/>
              </w:rPr>
              <w:t>id, leave_request_id, approver_id, status, comments, action_at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Method</w:t>
            </w:r>
          </w:p>
        </w:tc>
        <w:tc>
          <w:tcPr>
            <w:tcW w:type="dxa" w:w="3408"/>
            <w:vAlign w:val="center"/>
            <w:shd w:fill="D9EAF7"/>
          </w:tcPr>
          <w:p>
            <w:r/>
            <w:r>
              <w:rPr>
                <w:b/>
                <w:sz w:val="18"/>
              </w:rPr>
              <w:t>API</w:t>
            </w:r>
          </w:p>
        </w:tc>
        <w:tc>
          <w:tcPr>
            <w:tcW w:type="dxa" w:w="3408"/>
            <w:vAlign w:val="center"/>
            <w:shd w:fill="D9EAF7"/>
          </w:tcPr>
          <w:p>
            <w:r/>
            <w:r>
              <w:rPr>
                <w:b/>
                <w:sz w:val="18"/>
              </w:rPr>
              <w:t>Purpose</w:t>
            </w:r>
          </w:p>
        </w:tc>
      </w:tr>
      <w:tr>
        <w:tc>
          <w:tcPr>
            <w:tcW w:type="dxa" w:w="3408"/>
            <w:vAlign w:val="center"/>
          </w:tcPr>
          <w:p>
            <w:r/>
            <w:r>
              <w:rPr>
                <w:b w:val="0"/>
                <w:sz w:val="18"/>
              </w:rPr>
              <w:t>POST</w:t>
            </w:r>
          </w:p>
        </w:tc>
        <w:tc>
          <w:tcPr>
            <w:tcW w:type="dxa" w:w="3408"/>
            <w:vAlign w:val="center"/>
          </w:tcPr>
          <w:p>
            <w:r/>
            <w:r>
              <w:rPr>
                <w:b w:val="0"/>
                <w:sz w:val="18"/>
              </w:rPr>
              <w:t>/api/leaves/apply</w:t>
            </w:r>
          </w:p>
        </w:tc>
        <w:tc>
          <w:tcPr>
            <w:tcW w:type="dxa" w:w="3408"/>
            <w:vAlign w:val="center"/>
          </w:tcPr>
          <w:p>
            <w:r/>
            <w:r>
              <w:rPr>
                <w:b w:val="0"/>
                <w:sz w:val="18"/>
              </w:rPr>
              <w:t>Employee applies leave</w:t>
            </w:r>
          </w:p>
        </w:tc>
      </w:tr>
      <w:tr>
        <w:tc>
          <w:tcPr>
            <w:tcW w:type="dxa" w:w="3408"/>
            <w:vAlign w:val="center"/>
          </w:tcPr>
          <w:p>
            <w:r/>
            <w:r>
              <w:rPr>
                <w:b w:val="0"/>
                <w:sz w:val="18"/>
              </w:rPr>
              <w:t>GET</w:t>
            </w:r>
          </w:p>
        </w:tc>
        <w:tc>
          <w:tcPr>
            <w:tcW w:type="dxa" w:w="3408"/>
            <w:vAlign w:val="center"/>
          </w:tcPr>
          <w:p>
            <w:r/>
            <w:r>
              <w:rPr>
                <w:b w:val="0"/>
                <w:sz w:val="18"/>
              </w:rPr>
              <w:t>/api/leaves/me</w:t>
            </w:r>
          </w:p>
        </w:tc>
        <w:tc>
          <w:tcPr>
            <w:tcW w:type="dxa" w:w="3408"/>
            <w:vAlign w:val="center"/>
          </w:tcPr>
          <w:p>
            <w:r/>
            <w:r>
              <w:rPr>
                <w:b w:val="0"/>
                <w:sz w:val="18"/>
              </w:rPr>
              <w:t>Employee leave history</w:t>
            </w:r>
          </w:p>
        </w:tc>
      </w:tr>
      <w:tr>
        <w:tc>
          <w:tcPr>
            <w:tcW w:type="dxa" w:w="3408"/>
            <w:vAlign w:val="center"/>
          </w:tcPr>
          <w:p>
            <w:r/>
            <w:r>
              <w:rPr>
                <w:b w:val="0"/>
                <w:sz w:val="18"/>
              </w:rPr>
              <w:t>GET</w:t>
            </w:r>
          </w:p>
        </w:tc>
        <w:tc>
          <w:tcPr>
            <w:tcW w:type="dxa" w:w="3408"/>
            <w:vAlign w:val="center"/>
          </w:tcPr>
          <w:p>
            <w:r/>
            <w:r>
              <w:rPr>
                <w:b w:val="0"/>
                <w:sz w:val="18"/>
              </w:rPr>
              <w:t>/api/leaves/balance/me</w:t>
            </w:r>
          </w:p>
        </w:tc>
        <w:tc>
          <w:tcPr>
            <w:tcW w:type="dxa" w:w="3408"/>
            <w:vAlign w:val="center"/>
          </w:tcPr>
          <w:p>
            <w:r/>
            <w:r>
              <w:rPr>
                <w:b w:val="0"/>
                <w:sz w:val="18"/>
              </w:rPr>
              <w:t>Employee leave balance</w:t>
            </w:r>
          </w:p>
        </w:tc>
      </w:tr>
      <w:tr>
        <w:tc>
          <w:tcPr>
            <w:tcW w:type="dxa" w:w="3408"/>
            <w:vAlign w:val="center"/>
          </w:tcPr>
          <w:p>
            <w:r/>
            <w:r>
              <w:rPr>
                <w:b w:val="0"/>
                <w:sz w:val="18"/>
              </w:rPr>
              <w:t>GET</w:t>
            </w:r>
          </w:p>
        </w:tc>
        <w:tc>
          <w:tcPr>
            <w:tcW w:type="dxa" w:w="3408"/>
            <w:vAlign w:val="center"/>
          </w:tcPr>
          <w:p>
            <w:r/>
            <w:r>
              <w:rPr>
                <w:b w:val="0"/>
                <w:sz w:val="18"/>
              </w:rPr>
              <w:t>/api/leaves/pending-approvals</w:t>
            </w:r>
          </w:p>
        </w:tc>
        <w:tc>
          <w:tcPr>
            <w:tcW w:type="dxa" w:w="3408"/>
            <w:vAlign w:val="center"/>
          </w:tcPr>
          <w:p>
            <w:r/>
            <w:r>
              <w:rPr>
                <w:b w:val="0"/>
                <w:sz w:val="18"/>
              </w:rPr>
              <w:t>Manager pending approvals</w:t>
            </w:r>
          </w:p>
        </w:tc>
      </w:tr>
      <w:tr>
        <w:tc>
          <w:tcPr>
            <w:tcW w:type="dxa" w:w="3408"/>
            <w:vAlign w:val="center"/>
          </w:tcPr>
          <w:p>
            <w:r/>
            <w:r>
              <w:rPr>
                <w:b w:val="0"/>
                <w:sz w:val="18"/>
              </w:rPr>
              <w:t>PATCH</w:t>
            </w:r>
          </w:p>
        </w:tc>
        <w:tc>
          <w:tcPr>
            <w:tcW w:type="dxa" w:w="3408"/>
            <w:vAlign w:val="center"/>
          </w:tcPr>
          <w:p>
            <w:r/>
            <w:r>
              <w:rPr>
                <w:b w:val="0"/>
                <w:sz w:val="18"/>
              </w:rPr>
              <w:t>/api/leaves/{id}/approve</w:t>
            </w:r>
          </w:p>
        </w:tc>
        <w:tc>
          <w:tcPr>
            <w:tcW w:type="dxa" w:w="3408"/>
            <w:vAlign w:val="center"/>
          </w:tcPr>
          <w:p>
            <w:r/>
            <w:r>
              <w:rPr>
                <w:b w:val="0"/>
                <w:sz w:val="18"/>
              </w:rPr>
              <w:t>Approve leave</w:t>
            </w:r>
          </w:p>
        </w:tc>
      </w:tr>
      <w:tr>
        <w:tc>
          <w:tcPr>
            <w:tcW w:type="dxa" w:w="3408"/>
            <w:vAlign w:val="center"/>
          </w:tcPr>
          <w:p>
            <w:r/>
            <w:r>
              <w:rPr>
                <w:b w:val="0"/>
                <w:sz w:val="18"/>
              </w:rPr>
              <w:t>PATCH</w:t>
            </w:r>
          </w:p>
        </w:tc>
        <w:tc>
          <w:tcPr>
            <w:tcW w:type="dxa" w:w="3408"/>
            <w:vAlign w:val="center"/>
          </w:tcPr>
          <w:p>
            <w:r/>
            <w:r>
              <w:rPr>
                <w:b w:val="0"/>
                <w:sz w:val="18"/>
              </w:rPr>
              <w:t>/api/leaves/{id}/reject</w:t>
            </w:r>
          </w:p>
        </w:tc>
        <w:tc>
          <w:tcPr>
            <w:tcW w:type="dxa" w:w="3408"/>
            <w:vAlign w:val="center"/>
          </w:tcPr>
          <w:p>
            <w:r/>
            <w:r>
              <w:rPr>
                <w:b w:val="0"/>
                <w:sz w:val="18"/>
              </w:rPr>
              <w:t>Reject leave</w:t>
            </w:r>
          </w:p>
        </w:tc>
      </w:tr>
    </w:tbl>
    <w:p/>
    <w:p>
      <w:pPr>
        <w:pStyle w:val="Heading1"/>
      </w:pPr>
      <w:r>
        <w:t>8. Shift, Holiday, and Policy Engine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Table</w:t>
            </w:r>
          </w:p>
        </w:tc>
        <w:tc>
          <w:tcPr>
            <w:tcW w:type="dxa" w:w="5112"/>
            <w:vAlign w:val="center"/>
            <w:shd w:fill="D9EAF7"/>
          </w:tcPr>
          <w:p>
            <w:r/>
            <w:r>
              <w:rPr>
                <w:b/>
                <w:sz w:val="18"/>
              </w:rPr>
              <w:t>Purpose</w:t>
            </w:r>
          </w:p>
        </w:tc>
      </w:tr>
      <w:tr>
        <w:tc>
          <w:tcPr>
            <w:tcW w:type="dxa" w:w="5112"/>
            <w:vAlign w:val="center"/>
          </w:tcPr>
          <w:p>
            <w:r/>
            <w:r>
              <w:rPr>
                <w:b w:val="0"/>
                <w:sz w:val="18"/>
              </w:rPr>
              <w:t>shifts</w:t>
            </w:r>
          </w:p>
        </w:tc>
        <w:tc>
          <w:tcPr>
            <w:tcW w:type="dxa" w:w="5112"/>
            <w:vAlign w:val="center"/>
          </w:tcPr>
          <w:p>
            <w:r/>
            <w:r>
              <w:rPr>
                <w:b w:val="0"/>
                <w:sz w:val="18"/>
              </w:rPr>
              <w:t>Shift name, start time, end time, break time, grace minutes</w:t>
            </w:r>
          </w:p>
        </w:tc>
      </w:tr>
      <w:tr>
        <w:tc>
          <w:tcPr>
            <w:tcW w:type="dxa" w:w="5112"/>
            <w:vAlign w:val="center"/>
          </w:tcPr>
          <w:p>
            <w:r/>
            <w:r>
              <w:rPr>
                <w:b w:val="0"/>
                <w:sz w:val="18"/>
              </w:rPr>
              <w:t>employee_shifts</w:t>
            </w:r>
          </w:p>
        </w:tc>
        <w:tc>
          <w:tcPr>
            <w:tcW w:type="dxa" w:w="5112"/>
            <w:vAlign w:val="center"/>
          </w:tcPr>
          <w:p>
            <w:r/>
            <w:r>
              <w:rPr>
                <w:b w:val="0"/>
                <w:sz w:val="18"/>
              </w:rPr>
              <w:t>Employee to shift mapping by effective dates</w:t>
            </w:r>
          </w:p>
        </w:tc>
      </w:tr>
      <w:tr>
        <w:tc>
          <w:tcPr>
            <w:tcW w:type="dxa" w:w="5112"/>
            <w:vAlign w:val="center"/>
          </w:tcPr>
          <w:p>
            <w:r/>
            <w:r>
              <w:rPr>
                <w:b w:val="0"/>
                <w:sz w:val="18"/>
              </w:rPr>
              <w:t>holidays</w:t>
            </w:r>
          </w:p>
        </w:tc>
        <w:tc>
          <w:tcPr>
            <w:tcW w:type="dxa" w:w="5112"/>
            <w:vAlign w:val="center"/>
          </w:tcPr>
          <w:p>
            <w:r/>
            <w:r>
              <w:rPr>
                <w:b w:val="0"/>
                <w:sz w:val="18"/>
              </w:rPr>
              <w:t>Company/location holidays</w:t>
            </w:r>
          </w:p>
        </w:tc>
      </w:tr>
      <w:tr>
        <w:tc>
          <w:tcPr>
            <w:tcW w:type="dxa" w:w="5112"/>
            <w:vAlign w:val="center"/>
          </w:tcPr>
          <w:p>
            <w:r/>
            <w:r>
              <w:rPr>
                <w:b w:val="0"/>
                <w:sz w:val="18"/>
              </w:rPr>
              <w:t>weekly_off_rules</w:t>
            </w:r>
          </w:p>
        </w:tc>
        <w:tc>
          <w:tcPr>
            <w:tcW w:type="dxa" w:w="5112"/>
            <w:vAlign w:val="center"/>
          </w:tcPr>
          <w:p>
            <w:r/>
            <w:r>
              <w:rPr>
                <w:b w:val="0"/>
                <w:sz w:val="18"/>
              </w:rPr>
              <w:t>Saturday/Sunday or custom weekly off rules</w:t>
            </w:r>
          </w:p>
        </w:tc>
      </w:tr>
      <w:tr>
        <w:tc>
          <w:tcPr>
            <w:tcW w:type="dxa" w:w="5112"/>
            <w:vAlign w:val="center"/>
          </w:tcPr>
          <w:p>
            <w:r/>
            <w:r>
              <w:rPr>
                <w:b w:val="0"/>
                <w:sz w:val="18"/>
              </w:rPr>
              <w:t>attendance_policies</w:t>
            </w:r>
          </w:p>
        </w:tc>
        <w:tc>
          <w:tcPr>
            <w:tcW w:type="dxa" w:w="5112"/>
            <w:vAlign w:val="center"/>
          </w:tcPr>
          <w:p>
            <w:r/>
            <w:r>
              <w:rPr>
                <w:b w:val="0"/>
                <w:sz w:val="18"/>
              </w:rPr>
              <w:t>Late rules, half-day threshold, overtime rules</w:t>
            </w:r>
          </w:p>
        </w:tc>
      </w:tr>
    </w:tbl>
    <w:p/>
    <w:p>
      <w:r>
        <w:t>Attendance calculation must use shift, holiday, weekly off, leave, and punch logs together.</w:t>
      </w:r>
    </w:p>
    <w:p>
      <w:pPr>
        <w:pStyle w:val="Heading1"/>
      </w:pPr>
      <w:r>
        <w:t>9. Roles and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Permissions</w:t>
            </w:r>
          </w:p>
        </w:tc>
      </w:tr>
      <w:tr>
        <w:tc>
          <w:tcPr>
            <w:tcW w:type="dxa" w:w="5112"/>
            <w:vAlign w:val="center"/>
          </w:tcPr>
          <w:p>
            <w:r/>
            <w:r>
              <w:rPr>
                <w:b w:val="0"/>
                <w:sz w:val="18"/>
              </w:rPr>
              <w:t>SUPER_ADMIN</w:t>
            </w:r>
          </w:p>
        </w:tc>
        <w:tc>
          <w:tcPr>
            <w:tcW w:type="dxa" w:w="5112"/>
            <w:vAlign w:val="center"/>
          </w:tcPr>
          <w:p>
            <w:r/>
            <w:r>
              <w:rPr>
                <w:b w:val="0"/>
                <w:sz w:val="18"/>
              </w:rPr>
              <w:t>Manage company, all settings, all employees</w:t>
            </w:r>
          </w:p>
        </w:tc>
      </w:tr>
      <w:tr>
        <w:tc>
          <w:tcPr>
            <w:tcW w:type="dxa" w:w="5112"/>
            <w:vAlign w:val="center"/>
          </w:tcPr>
          <w:p>
            <w:r/>
            <w:r>
              <w:rPr>
                <w:b w:val="0"/>
                <w:sz w:val="18"/>
              </w:rPr>
              <w:t>HR_ADMIN</w:t>
            </w:r>
          </w:p>
        </w:tc>
        <w:tc>
          <w:tcPr>
            <w:tcW w:type="dxa" w:w="5112"/>
            <w:vAlign w:val="center"/>
          </w:tcPr>
          <w:p>
            <w:r/>
            <w:r>
              <w:rPr>
                <w:b w:val="0"/>
                <w:sz w:val="18"/>
              </w:rPr>
              <w:t>Manage employee, attendance, leave, reports</w:t>
            </w:r>
          </w:p>
        </w:tc>
      </w:tr>
      <w:tr>
        <w:tc>
          <w:tcPr>
            <w:tcW w:type="dxa" w:w="5112"/>
            <w:vAlign w:val="center"/>
          </w:tcPr>
          <w:p>
            <w:r/>
            <w:r>
              <w:rPr>
                <w:b w:val="0"/>
                <w:sz w:val="18"/>
              </w:rPr>
              <w:t>MANAGER</w:t>
            </w:r>
          </w:p>
        </w:tc>
        <w:tc>
          <w:tcPr>
            <w:tcW w:type="dxa" w:w="5112"/>
            <w:vAlign w:val="center"/>
          </w:tcPr>
          <w:p>
            <w:r/>
            <w:r>
              <w:rPr>
                <w:b w:val="0"/>
                <w:sz w:val="18"/>
              </w:rPr>
              <w:t>View team, approve leave, approve regularization</w:t>
            </w:r>
          </w:p>
        </w:tc>
      </w:tr>
      <w:tr>
        <w:tc>
          <w:tcPr>
            <w:tcW w:type="dxa" w:w="5112"/>
            <w:vAlign w:val="center"/>
          </w:tcPr>
          <w:p>
            <w:r/>
            <w:r>
              <w:rPr>
                <w:b w:val="0"/>
                <w:sz w:val="18"/>
              </w:rPr>
              <w:t>EMPLOYEE</w:t>
            </w:r>
          </w:p>
        </w:tc>
        <w:tc>
          <w:tcPr>
            <w:tcW w:type="dxa" w:w="5112"/>
            <w:vAlign w:val="center"/>
          </w:tcPr>
          <w:p>
            <w:r/>
            <w:r>
              <w:rPr>
                <w:b w:val="0"/>
                <w:sz w:val="18"/>
              </w:rPr>
              <w:t>View own profile, check-in/out, apply leave</w:t>
            </w:r>
          </w:p>
        </w:tc>
      </w:tr>
    </w:tbl>
    <w:p/>
    <w:p>
      <w:pPr>
        <w:pStyle w:val="Heading1"/>
      </w:pPr>
      <w:r>
        <w:t>10. MVP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Build Items</w:t>
            </w:r>
          </w:p>
        </w:tc>
        <w:tc>
          <w:tcPr>
            <w:tcW w:type="dxa" w:w="3408"/>
            <w:vAlign w:val="center"/>
            <w:shd w:fill="D9EAF7"/>
          </w:tcPr>
          <w:p>
            <w:r/>
            <w:r>
              <w:rPr>
                <w:b/>
                <w:sz w:val="18"/>
              </w:rPr>
              <w:t>Goal</w:t>
            </w:r>
          </w:p>
        </w:tc>
      </w:tr>
      <w:tr>
        <w:tc>
          <w:tcPr>
            <w:tcW w:type="dxa" w:w="3408"/>
            <w:vAlign w:val="center"/>
          </w:tcPr>
          <w:p>
            <w:r/>
            <w:r>
              <w:rPr>
                <w:b w:val="0"/>
                <w:sz w:val="18"/>
              </w:rPr>
              <w:t>Phase 1</w:t>
            </w:r>
          </w:p>
        </w:tc>
        <w:tc>
          <w:tcPr>
            <w:tcW w:type="dxa" w:w="3408"/>
            <w:vAlign w:val="center"/>
          </w:tcPr>
          <w:p>
            <w:r/>
            <w:r>
              <w:rPr>
                <w:b w:val="0"/>
                <w:sz w:val="18"/>
              </w:rPr>
              <w:t>Auth, employee CRUD, departments, roles, web check-in/out</w:t>
            </w:r>
          </w:p>
        </w:tc>
        <w:tc>
          <w:tcPr>
            <w:tcW w:type="dxa" w:w="3408"/>
            <w:vAlign w:val="center"/>
          </w:tcPr>
          <w:p>
            <w:r/>
            <w:r>
              <w:rPr>
                <w:b w:val="0"/>
                <w:sz w:val="18"/>
              </w:rPr>
              <w:t>Basic working HRMS</w:t>
            </w:r>
          </w:p>
        </w:tc>
      </w:tr>
      <w:tr>
        <w:tc>
          <w:tcPr>
            <w:tcW w:type="dxa" w:w="3408"/>
            <w:vAlign w:val="center"/>
          </w:tcPr>
          <w:p>
            <w:r/>
            <w:r>
              <w:rPr>
                <w:b w:val="0"/>
                <w:sz w:val="18"/>
              </w:rPr>
              <w:t>Phase 2</w:t>
            </w:r>
          </w:p>
        </w:tc>
        <w:tc>
          <w:tcPr>
            <w:tcW w:type="dxa" w:w="3408"/>
            <w:vAlign w:val="center"/>
          </w:tcPr>
          <w:p>
            <w:r/>
            <w:r>
              <w:rPr>
                <w:b w:val="0"/>
                <w:sz w:val="18"/>
              </w:rPr>
              <w:t>Attendance punch logs, daily summary, leave apply/approve, shifts</w:t>
            </w:r>
          </w:p>
        </w:tc>
        <w:tc>
          <w:tcPr>
            <w:tcW w:type="dxa" w:w="3408"/>
            <w:vAlign w:val="center"/>
          </w:tcPr>
          <w:p>
            <w:r/>
            <w:r>
              <w:rPr>
                <w:b w:val="0"/>
                <w:sz w:val="18"/>
              </w:rPr>
              <w:t>Useful office attendance system</w:t>
            </w:r>
          </w:p>
        </w:tc>
      </w:tr>
      <w:tr>
        <w:tc>
          <w:tcPr>
            <w:tcW w:type="dxa" w:w="3408"/>
            <w:vAlign w:val="center"/>
          </w:tcPr>
          <w:p>
            <w:r/>
            <w:r>
              <w:rPr>
                <w:b w:val="0"/>
                <w:sz w:val="18"/>
              </w:rPr>
              <w:t>Phase 3</w:t>
            </w:r>
          </w:p>
        </w:tc>
        <w:tc>
          <w:tcPr>
            <w:tcW w:type="dxa" w:w="3408"/>
            <w:vAlign w:val="center"/>
          </w:tcPr>
          <w:p>
            <w:r/>
            <w:r>
              <w:rPr>
                <w:b w:val="0"/>
                <w:sz w:val="18"/>
              </w:rPr>
              <w:t>CSV import, standard punch API, device mapping, reports</w:t>
            </w:r>
          </w:p>
        </w:tc>
        <w:tc>
          <w:tcPr>
            <w:tcW w:type="dxa" w:w="3408"/>
            <w:vAlign w:val="center"/>
          </w:tcPr>
          <w:p>
            <w:r/>
            <w:r>
              <w:rPr>
                <w:b w:val="0"/>
                <w:sz w:val="18"/>
              </w:rPr>
              <w:t>Ready for biometric integration</w:t>
            </w:r>
          </w:p>
        </w:tc>
      </w:tr>
      <w:tr>
        <w:tc>
          <w:tcPr>
            <w:tcW w:type="dxa" w:w="3408"/>
            <w:vAlign w:val="center"/>
          </w:tcPr>
          <w:p>
            <w:r/>
            <w:r>
              <w:rPr>
                <w:b w:val="0"/>
                <w:sz w:val="18"/>
              </w:rPr>
              <w:t>Phase 4</w:t>
            </w:r>
          </w:p>
        </w:tc>
        <w:tc>
          <w:tcPr>
            <w:tcW w:type="dxa" w:w="3408"/>
            <w:vAlign w:val="center"/>
          </w:tcPr>
          <w:p>
            <w:r/>
            <w:r>
              <w:rPr>
                <w:b w:val="0"/>
                <w:sz w:val="18"/>
              </w:rPr>
              <w:t>Notification, audit logs, regularization workflow, dashboards</w:t>
            </w:r>
          </w:p>
        </w:tc>
        <w:tc>
          <w:tcPr>
            <w:tcW w:type="dxa" w:w="3408"/>
            <w:vAlign w:val="center"/>
          </w:tcPr>
          <w:p>
            <w:r/>
            <w:r>
              <w:rPr>
                <w:b w:val="0"/>
                <w:sz w:val="18"/>
              </w:rPr>
              <w:t>Production-like HRMS</w:t>
            </w:r>
          </w:p>
        </w:tc>
      </w:tr>
      <w:tr>
        <w:tc>
          <w:tcPr>
            <w:tcW w:type="dxa" w:w="3408"/>
            <w:vAlign w:val="center"/>
          </w:tcPr>
          <w:p>
            <w:r/>
            <w:r>
              <w:rPr>
                <w:b w:val="0"/>
                <w:sz w:val="18"/>
              </w:rPr>
              <w:t>Phase 5</w:t>
            </w:r>
          </w:p>
        </w:tc>
        <w:tc>
          <w:tcPr>
            <w:tcW w:type="dxa" w:w="3408"/>
            <w:vAlign w:val="center"/>
          </w:tcPr>
          <w:p>
            <w:r/>
            <w:r>
              <w:rPr>
                <w:b w:val="0"/>
                <w:sz w:val="18"/>
              </w:rPr>
              <w:t>Performance, onboarding, document management, payroll export</w:t>
            </w:r>
          </w:p>
        </w:tc>
        <w:tc>
          <w:tcPr>
            <w:tcW w:type="dxa" w:w="3408"/>
            <w:vAlign w:val="center"/>
          </w:tcPr>
          <w:p>
            <w:r/>
            <w:r>
              <w:rPr>
                <w:b w:val="0"/>
                <w:sz w:val="18"/>
              </w:rPr>
              <w:t>Zoho People-like feature set</w:t>
            </w:r>
          </w:p>
        </w:tc>
      </w:tr>
    </w:tbl>
    <w:p/>
    <w:p>
      <w:pPr>
        <w:pStyle w:val="Heading1"/>
      </w:pPr>
      <w:r>
        <w:t>11. First Sprint Task List</w:t>
      </w:r>
    </w:p>
    <w:p>
      <w:pPr>
        <w:pStyle w:val="ListBullet"/>
      </w:pPr>
      <w:r>
        <w:t>Create Spring Boot project: auth + employee + attendance packages.</w:t>
      </w:r>
    </w:p>
    <w:p>
      <w:pPr>
        <w:pStyle w:val="ListBullet"/>
      </w:pPr>
      <w:r>
        <w:t>Complete JWT login and role-based access.</w:t>
      </w:r>
    </w:p>
    <w:p>
      <w:pPr>
        <w:pStyle w:val="ListBullet"/>
      </w:pPr>
      <w:r>
        <w:t>Create Employee, Department, Designation entities and CRUD APIs.</w:t>
      </w:r>
    </w:p>
    <w:p>
      <w:pPr>
        <w:pStyle w:val="ListBullet"/>
      </w:pPr>
      <w:r>
        <w:t>Create attendance_punch_logs table and POST /api/attendance/check-in.</w:t>
      </w:r>
    </w:p>
    <w:p>
      <w:pPr>
        <w:pStyle w:val="ListBullet"/>
      </w:pPr>
      <w:r>
        <w:t>Create POST /api/attendance/check-out.</w:t>
      </w:r>
    </w:p>
    <w:p>
      <w:pPr>
        <w:pStyle w:val="ListBullet"/>
      </w:pPr>
      <w:r>
        <w:t>Create attendance_daily table and service to calculate first check-in, last check-out, total minutes.</w:t>
      </w:r>
    </w:p>
    <w:p>
      <w:pPr>
        <w:pStyle w:val="ListBullet"/>
      </w:pPr>
      <w:r>
        <w:t>Create GET /api/attendance/me?month=YYYY-MM.</w:t>
      </w:r>
    </w:p>
    <w:p>
      <w:pPr>
        <w:pStyle w:val="ListBullet"/>
      </w:pPr>
      <w:r>
        <w:t>Create admin attendance report API with pagination and sorting.</w:t>
      </w:r>
    </w:p>
    <w:p>
      <w:pPr>
        <w:pStyle w:val="Heading1"/>
      </w:pPr>
      <w:r>
        <w:t>12. Important Engineering Rules</w:t>
      </w:r>
    </w:p>
    <w:p>
      <w:pPr>
        <w:pStyle w:val="ListBullet"/>
      </w:pPr>
      <w:r>
        <w:t>Do not store biometric fingerprint images/templates in your EMS initially. Store only attendance punch data received from trusted device connectors.</w:t>
      </w:r>
    </w:p>
    <w:p>
      <w:pPr>
        <w:pStyle w:val="ListBullet"/>
      </w:pPr>
      <w:r>
        <w:t>Always store raw_payload for device punches for debugging.</w:t>
      </w:r>
    </w:p>
    <w:p>
      <w:pPr>
        <w:pStyle w:val="ListBullet"/>
      </w:pPr>
      <w:r>
        <w:t>Use idempotency to avoid duplicate punch entries from device retry. Example unique key: device_id + device_user_id + punch_time.</w:t>
      </w:r>
    </w:p>
    <w:p>
      <w:pPr>
        <w:pStyle w:val="ListBullet"/>
      </w:pPr>
      <w:r>
        <w:t>Keep employeeCode separate from internal employee id.</w:t>
      </w:r>
    </w:p>
    <w:p>
      <w:pPr>
        <w:pStyle w:val="ListBullet"/>
      </w:pPr>
      <w:r>
        <w:t>Use timezone-aware punchTime. For India, default can be Asia/Kolkata.</w:t>
      </w:r>
    </w:p>
    <w:p>
      <w:pPr>
        <w:pStyle w:val="ListBullet"/>
      </w:pPr>
      <w:r>
        <w:t>Keep attendance calculation as a separate service/job so reports can be regenerated.</w:t>
      </w:r>
    </w:p>
    <w:p>
      <w:pPr>
        <w:pStyle w:val="ListBullet"/>
      </w:pPr>
      <w:r>
        <w:t>Add audit logs for all HR/admin actions.</w:t>
      </w:r>
    </w:p>
    <w:p>
      <w:pPr>
        <w:pStyle w:val="ListBullet"/>
      </w:pPr>
      <w:r>
        <w:t>Start simple; avoid overcomplicating microservices in the first version.</w:t>
      </w:r>
    </w:p>
    <w:p>
      <w:pPr>
        <w:pStyle w:val="Heading1"/>
      </w:pPr>
      <w:r>
        <w:t>13. External References Used</w:t>
      </w:r>
    </w:p>
    <w:p>
      <w:r>
        <w:t>Zoho People official product page describes modules such as onboarding, time and attendance, performance, learning management, HR help desk, document management, employee engagement, and reports.</w:t>
      </w:r>
    </w:p>
    <w:p>
      <w:r>
        <w:t>Zoho People Attendance API documentation includes check-in/check-out and attendance entries APIs, and Zoho documentation describes biometric integration that syncs device-captured attendance into the Attendance service.</w:t>
      </w:r>
    </w:p>
    <w:p>
      <w:r>
        <w:t>Reference URLs:</w:t>
      </w:r>
    </w:p>
    <w:p>
      <w:pPr>
        <w:pStyle w:val="ListBullet"/>
      </w:pPr>
      <w:r>
        <w:t>https://www.zoho.com/people/</w:t>
      </w:r>
    </w:p>
    <w:p>
      <w:pPr>
        <w:pStyle w:val="ListBullet"/>
      </w:pPr>
      <w:r>
        <w:t>https://www.zoho.com/people/attendance-management-system.html</w:t>
      </w:r>
    </w:p>
    <w:p>
      <w:pPr>
        <w:pStyle w:val="ListBullet"/>
      </w:pPr>
      <w:r>
        <w:t>https://www.zoho.com/people/api/attendance-checkin-checkout.html</w:t>
      </w:r>
    </w:p>
    <w:p>
      <w:pPr>
        <w:pStyle w:val="ListBullet"/>
      </w:pPr>
      <w:r>
        <w:t>https://www.zoho.com/people/api/attendance-entries.html</w:t>
      </w:r>
    </w:p>
    <w:p>
      <w:pPr>
        <w:pStyle w:val="ListBullet"/>
      </w:pPr>
      <w:r>
        <w:t>https://help.zoho.com/portal/en/kb/people/administrator-guide/attendance-management/biometric-device-integration/articles/biometric-device-integration-overview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OpenHRMS Clone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